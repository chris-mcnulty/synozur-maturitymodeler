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278BC4DE" w:rsidP="278BC4DE" w:rsidRDefault="278BC4DE" w14:noSpellErr="1" w14:paraId="1336A8FC" w14:textId="74020DBB">
      <w:pPr>
        <w:pStyle w:val="Title"/>
      </w:pPr>
      <w:r w:rsidRPr="278BC4DE" w:rsidR="278BC4DE">
        <w:rPr>
          <w:b w:val="1"/>
          <w:bCs w:val="1"/>
          <w:color w:val="832E4B"/>
          <w:sz w:val="60"/>
          <w:szCs w:val="60"/>
        </w:rPr>
        <w:t>Personal AI Skills</w:t>
      </w:r>
    </w:p>
    <w:p w:rsidR="278BC4DE" w:rsidRDefault="278BC4DE" w14:noSpellErr="1" w14:paraId="2FD850C9" w14:textId="49DFB1F2">
      <w:r w:rsidRPr="278BC4DE" w:rsidR="278BC4DE">
        <w:rPr>
          <w:i w:val="1"/>
          <w:iCs w:val="1"/>
          <w:color w:val="6B6B6B"/>
          <w:sz w:val="26"/>
          <w:szCs w:val="26"/>
        </w:rPr>
        <w:t>A short survey before AI Fluency Days</w:t>
      </w:r>
    </w:p>
    <w:p w:rsidR="278BC4DE" w:rsidRDefault="278BC4DE" w14:noSpellErr="1" w14:paraId="377B318F" w14:textId="717F4351">
      <w:r w:rsidRPr="278BC4DE" w:rsidR="278BC4DE">
        <w:rPr>
          <w:color w:val="6B6B6B"/>
          <w:sz w:val="20"/>
          <w:szCs w:val="20"/>
        </w:rPr>
        <w:t>Version 3  |  Prepared by Andrew Borg  |  September 3, 2026  |  For review by Chris McNulty and Michelle Caldwell</w:t>
      </w:r>
    </w:p>
    <w:p w:rsidR="278BC4DE" w:rsidP="278BC4DE" w:rsidRDefault="278BC4DE" w14:noSpellErr="1" w14:paraId="1F75943E" w14:textId="1F0CB312">
      <w:pPr>
        <w:pStyle w:val="Heading1"/>
      </w:pPr>
      <w:r w:rsidRPr="278BC4DE" w:rsidR="278BC4DE">
        <w:rPr>
          <w:color w:val="832E4B"/>
        </w:rPr>
        <w:t>About This Version</w:t>
      </w:r>
    </w:p>
    <w:p w:rsidR="278BC4DE" w:rsidRDefault="278BC4DE" w14:noSpellErr="1" w14:paraId="16FAD558" w14:textId="5851909E">
      <w:r w:rsidR="278BC4DE">
        <w:rPr/>
        <w:t>All decisions are integrated. Question 19 appears in one wording only, the one that names the products. Question 16 carries the reworded fourth option. The track bands read as edited. The alternates and the open-questions list are gone.</w:t>
      </w:r>
    </w:p>
    <w:p w:rsidR="278BC4DE" w:rsidRDefault="278BC4DE" w14:noSpellErr="1" w14:paraId="44172941" w14:textId="7C11DC3D">
      <w:r w:rsidRPr="278BC4DE" w:rsidR="278BC4DE">
        <w:rPr>
          <w:i w:val="1"/>
          <w:iCs w:val="1"/>
          <w:color w:val="BF4F7A"/>
          <w:sz w:val="20"/>
          <w:szCs w:val="20"/>
        </w:rPr>
        <w:t>The editorial notes are retained. They appear in purple italic, are addressed to reviewers, and should be deleted before the survey is issued.</w:t>
      </w:r>
    </w:p>
    <w:p w:rsidR="278BC4DE" w:rsidRDefault="278BC4DE" w14:noSpellErr="1" w14:paraId="676CD934" w14:textId="7BFA401E">
      <w:r w:rsidR="278BC4DE">
        <w:rPr/>
        <w:t>Part A is the survey as respondents see it, with no point values anywhere on the page. Part B is the facilitator scoring key and stays internal. Part C lists the items flagged for possible deletion; nothing has been removed.</w:t>
      </w:r>
    </w:p>
    <w:p w:rsidR="278BC4DE" w:rsidP="278BC4DE" w:rsidRDefault="278BC4DE" w14:noSpellErr="1" w14:paraId="43DD9CC3" w14:textId="51BFB463">
      <w:pPr>
        <w:pStyle w:val="Heading1"/>
      </w:pPr>
      <w:r w:rsidRPr="278BC4DE" w:rsidR="278BC4DE">
        <w:rPr>
          <w:color w:val="832E4B"/>
        </w:rPr>
        <w:t>Part A: The Survey</w:t>
      </w:r>
    </w:p>
    <w:p w:rsidR="278BC4DE" w:rsidRDefault="278BC4DE" w14:noSpellErr="1" w14:paraId="32176B6B" w14:textId="10C29557">
      <w:r w:rsidR="278BC4DE">
        <w:rPr/>
        <w:t>This is a quick way for us to learn where you are starting from with AI, so we can put you on the right track for AI Fluency Days. It is not a test.</w:t>
      </w:r>
    </w:p>
    <w:p w:rsidR="278BC4DE" w:rsidRDefault="278BC4DE" w14:noSpellErr="1" w14:paraId="30C4CC74" w14:textId="30C06648">
      <w:r w:rsidR="278BC4DE">
        <w:rPr/>
        <w:t>There are no wrong answers. We are not grading anyone, and we will not share your individual answers with anyone. Please answer the way you actually work today, not the way you think you are supposed to work. If a question does not match your job, choose the option that says so and move on.</w:t>
      </w:r>
    </w:p>
    <w:p w:rsidR="278BC4DE" w:rsidRDefault="278BC4DE" w14:noSpellErr="1" w14:paraId="4F5DE573" w14:textId="7A6F5BCA">
      <w:r w:rsidR="278BC4DE">
        <w:rPr/>
        <w:t>Most people finish in 15 to 20 minutes. Take the time you need. This survey is also available in Spanish.</w:t>
      </w:r>
    </w:p>
    <w:p w:rsidR="278BC4DE" w:rsidRDefault="278BC4DE" w14:noSpellErr="1" w14:paraId="1DA99235" w14:textId="36E7A1D6">
      <w:r w:rsidRPr="278BC4DE" w:rsidR="278BC4DE">
        <w:rPr>
          <w:i w:val="1"/>
          <w:iCs w:val="1"/>
          <w:color w:val="BF4F7A"/>
          <w:sz w:val="20"/>
          <w:szCs w:val="20"/>
        </w:rPr>
        <w:t>Editorial note: the original draft read "put you in the right track"; the idiom is "on the right track". The time estimate has been raised from 12 to 18 minutes, which was optimistic for thirteen questions and more so for a second-language reader.</w:t>
      </w:r>
    </w:p>
    <w:p w:rsidR="278BC4DE" w:rsidP="278BC4DE" w:rsidRDefault="278BC4DE" w14:noSpellErr="1" w14:paraId="4A5B869B" w14:textId="3FB25533">
      <w:pPr>
        <w:pStyle w:val="Heading2"/>
      </w:pPr>
      <w:r w:rsidRPr="278BC4DE" w:rsidR="278BC4DE">
        <w:rPr>
          <w:color w:val="832E4B"/>
        </w:rPr>
        <w:t>Section 1. Getting Started</w:t>
      </w:r>
    </w:p>
    <w:p w:rsidR="278BC4DE" w:rsidRDefault="278BC4DE" w14:noSpellErr="1" w14:paraId="6DB83116" w14:textId="1B0113D0">
      <w:r w:rsidR="278BC4DE">
        <w:rPr/>
        <w:t>These first questions are about what you have access to. There is no right answer and nothing here counts for or against you.</w:t>
      </w:r>
    </w:p>
    <w:p w:rsidR="278BC4DE" w:rsidP="278BC4DE" w:rsidRDefault="278BC4DE" w14:noSpellErr="1" w14:paraId="55E52A8F" w14:textId="4E36A699">
      <w:pPr>
        <w:pStyle w:val="Heading3"/>
      </w:pPr>
      <w:r w:rsidRPr="278BC4DE" w:rsidR="278BC4DE">
        <w:rPr>
          <w:color w:val="832E4B"/>
        </w:rPr>
        <w:t>1. Do you have an AI tool that work gave you, such as Microsoft 365 Copilot?</w:t>
      </w:r>
    </w:p>
    <w:p w:rsidR="278BC4DE" w:rsidRDefault="278BC4DE" w14:noSpellErr="1" w14:paraId="709712A6" w14:textId="72914E79">
      <w:r w:rsidR="278BC4DE">
        <w:rPr/>
        <w:t>☐  Yes, and I use it</w:t>
      </w:r>
    </w:p>
    <w:p w:rsidR="278BC4DE" w:rsidRDefault="278BC4DE" w14:noSpellErr="1" w14:paraId="5134B0D8" w14:textId="1B2AAE5F">
      <w:r w:rsidR="278BC4DE">
        <w:rPr/>
        <w:t>☐  Yes, but I have not used it much</w:t>
      </w:r>
    </w:p>
    <w:p w:rsidR="278BC4DE" w:rsidRDefault="278BC4DE" w14:noSpellErr="1" w14:paraId="18EB6A0D" w14:textId="607DE797">
      <w:r w:rsidR="278BC4DE">
        <w:rPr/>
        <w:t>☐  No</w:t>
      </w:r>
    </w:p>
    <w:p w:rsidR="278BC4DE" w:rsidRDefault="278BC4DE" w14:noSpellErr="1" w14:paraId="7EC544EB" w14:textId="1CAE0F3D">
      <w:r w:rsidR="278BC4DE">
        <w:rPr/>
        <w:t>☐  I am not sure</w:t>
      </w:r>
    </w:p>
    <w:p w:rsidR="278BC4DE" w:rsidP="278BC4DE" w:rsidRDefault="278BC4DE" w14:noSpellErr="1" w14:paraId="4FF0C549" w14:textId="2E377224">
      <w:pPr>
        <w:pStyle w:val="Heading3"/>
      </w:pPr>
      <w:r w:rsidRPr="278BC4DE" w:rsidR="278BC4DE">
        <w:rPr>
          <w:color w:val="832E4B"/>
        </w:rPr>
        <w:t>2. Outside of work, do you use an AI service on your own account, such as ChatGPT, Gemini, or Claude? Free accounts count.</w:t>
      </w:r>
    </w:p>
    <w:p w:rsidR="278BC4DE" w:rsidRDefault="278BC4DE" w14:noSpellErr="1" w14:paraId="64F17B60" w14:textId="25E538F2">
      <w:r w:rsidR="278BC4DE">
        <w:rPr/>
        <w:t>☐  Yes, often</w:t>
      </w:r>
    </w:p>
    <w:p w:rsidR="278BC4DE" w:rsidRDefault="278BC4DE" w14:noSpellErr="1" w14:paraId="582EF6A7" w14:textId="50A8627A">
      <w:r w:rsidR="278BC4DE">
        <w:rPr/>
        <w:t>☐  Yes, sometimes</w:t>
      </w:r>
    </w:p>
    <w:p w:rsidR="278BC4DE" w:rsidRDefault="278BC4DE" w14:noSpellErr="1" w14:paraId="6439AE7B" w14:textId="30F10677">
      <w:r w:rsidR="278BC4DE">
        <w:rPr/>
        <w:t>☐  No</w:t>
      </w:r>
    </w:p>
    <w:p w:rsidR="278BC4DE" w:rsidRDefault="278BC4DE" w14:noSpellErr="1" w14:paraId="1BA067C6" w14:textId="69C7E589">
      <w:r w:rsidR="278BC4DE">
        <w:rPr/>
        <w:t>☐  I am not sure what these are</w:t>
      </w:r>
    </w:p>
    <w:p w:rsidR="278BC4DE" w:rsidRDefault="278BC4DE" w14:noSpellErr="1" w14:paraId="6924AF56" w14:textId="16036DF9">
      <w:r w:rsidRPr="278BC4DE" w:rsidR="278BC4DE">
        <w:rPr>
          <w:i w:val="1"/>
          <w:iCs w:val="1"/>
          <w:color w:val="BF4F7A"/>
          <w:sz w:val="20"/>
          <w:szCs w:val="20"/>
        </w:rPr>
        <w:t>Editorial note: questions 1 and 2 are not scored. They exist so that a respondent without a license is never given a zero for a decision made above her, and so the facilitators know before the sessions who is working with what.</w:t>
      </w:r>
    </w:p>
    <w:p w:rsidR="278BC4DE" w:rsidP="278BC4DE" w:rsidRDefault="278BC4DE" w14:noSpellErr="1" w14:paraId="3FED1383" w14:textId="4BF81E19">
      <w:pPr>
        <w:pStyle w:val="Heading3"/>
      </w:pPr>
      <w:r w:rsidRPr="278BC4DE" w:rsidR="278BC4DE">
        <w:rPr>
          <w:color w:val="832E4B"/>
        </w:rPr>
        <w:t>3. If you use a personal AI account that work did not give you, is it all right to put work information into it, such as a client's name or details?</w:t>
      </w:r>
    </w:p>
    <w:p w:rsidR="278BC4DE" w:rsidRDefault="278BC4DE" w14:noSpellErr="1" w14:paraId="2555BC5C" w14:textId="472B61A2">
      <w:r w:rsidR="278BC4DE">
        <w:rPr/>
        <w:t>☐  No. Work information should only go into tools the organization has approved.</w:t>
      </w:r>
    </w:p>
    <w:p w:rsidR="278BC4DE" w:rsidRDefault="278BC4DE" w14:noSpellErr="1" w14:paraId="490DA51C" w14:textId="7C2C47A3">
      <w:r w:rsidR="278BC4DE">
        <w:rPr/>
        <w:t>☐  Yes, as long as I take the client's name out first.</w:t>
      </w:r>
    </w:p>
    <w:p w:rsidR="278BC4DE" w:rsidRDefault="278BC4DE" w14:noSpellErr="1" w14:paraId="5B2BC0D0" w14:textId="700D3E0B">
      <w:r w:rsidR="278BC4DE">
        <w:rPr/>
        <w:t>☐  Yes, as long as I do not save the answer.</w:t>
      </w:r>
    </w:p>
    <w:p w:rsidR="278BC4DE" w:rsidRDefault="278BC4DE" w14:noSpellErr="1" w14:paraId="49463849" w14:textId="70BF04B0">
      <w:r w:rsidR="278BC4DE">
        <w:rPr/>
        <w:t>☐  I am not sure.</w:t>
      </w:r>
    </w:p>
    <w:p w:rsidR="278BC4DE" w:rsidRDefault="278BC4DE" w14:noSpellErr="1" w14:paraId="4D3AFAF8" w14:textId="7DB9E606">
      <w:r w:rsidRPr="278BC4DE" w:rsidR="278BC4DE">
        <w:rPr>
          <w:i w:val="1"/>
          <w:iCs w:val="1"/>
          <w:color w:val="BF4F7A"/>
          <w:sz w:val="20"/>
          <w:szCs w:val="20"/>
        </w:rPr>
        <w:t>Editorial note: this question is new and is the most important one in the survey for this group. Many respondents have consumer AI access and no work license, and nothing in the original draft tested whether they knew the boundary. Removing the client's name and using any platform now scores zero rather than partial credit.</w:t>
      </w:r>
    </w:p>
    <w:p w:rsidR="278BC4DE" w:rsidP="278BC4DE" w:rsidRDefault="278BC4DE" w14:noSpellErr="1" w14:paraId="4408EA18" w14:textId="4DC8C8CD">
      <w:pPr>
        <w:pStyle w:val="Heading2"/>
      </w:pPr>
      <w:r w:rsidRPr="278BC4DE" w:rsidR="278BC4DE">
        <w:rPr>
          <w:color w:val="832E4B"/>
        </w:rPr>
        <w:t>Section 2. How You Work Day to Day</w:t>
      </w:r>
    </w:p>
    <w:p w:rsidR="278BC4DE" w:rsidP="278BC4DE" w:rsidRDefault="278BC4DE" w14:noSpellErr="1" w14:paraId="2159B83B" w14:textId="4515ECBA">
      <w:pPr>
        <w:pStyle w:val="Heading3"/>
      </w:pPr>
      <w:r w:rsidRPr="278BC4DE" w:rsidR="278BC4DE">
        <w:rPr>
          <w:color w:val="832E4B"/>
        </w:rPr>
        <w:t>4. On a normal workday, how often do you use an AI assistant to help with your work?</w:t>
      </w:r>
    </w:p>
    <w:p w:rsidR="278BC4DE" w:rsidRDefault="278BC4DE" w14:noSpellErr="1" w14:paraId="1E90FAF2" w14:textId="24C9F8FA">
      <w:r w:rsidR="278BC4DE">
        <w:rPr/>
        <w:t>☐  Never</w:t>
      </w:r>
    </w:p>
    <w:p w:rsidR="278BC4DE" w:rsidRDefault="278BC4DE" w14:noSpellErr="1" w14:paraId="55119E33" w14:textId="4738B61A">
      <w:r w:rsidR="278BC4DE">
        <w:rPr/>
        <w:t>☐  Rarely</w:t>
      </w:r>
    </w:p>
    <w:p w:rsidR="278BC4DE" w:rsidRDefault="278BC4DE" w14:noSpellErr="1" w14:paraId="69639DCD" w14:textId="5C53D033">
      <w:r w:rsidR="278BC4DE">
        <w:rPr/>
        <w:t>☐  Sometimes, about once or twice a week</w:t>
      </w:r>
    </w:p>
    <w:p w:rsidR="278BC4DE" w:rsidRDefault="278BC4DE" w14:noSpellErr="1" w14:paraId="67532800" w14:textId="17A28CF3">
      <w:r w:rsidR="278BC4DE">
        <w:rPr/>
        <w:t>☐  Often, most days</w:t>
      </w:r>
    </w:p>
    <w:p w:rsidR="278BC4DE" w:rsidRDefault="278BC4DE" w14:noSpellErr="1" w14:paraId="25589583" w14:textId="7B19DA84">
      <w:r w:rsidR="278BC4DE">
        <w:rPr/>
        <w:t>☐  Every day</w:t>
      </w:r>
    </w:p>
    <w:p w:rsidR="278BC4DE" w:rsidP="278BC4DE" w:rsidRDefault="278BC4DE" w14:noSpellErr="1" w14:paraId="2A1683A3" w14:textId="6EEBDB87">
      <w:pPr>
        <w:pStyle w:val="Heading3"/>
      </w:pPr>
      <w:r w:rsidRPr="278BC4DE" w:rsidR="278BC4DE">
        <w:rPr>
          <w:color w:val="832E4B"/>
        </w:rPr>
        <w:t>5. When you write an email or a document, which is closest to what you do?</w:t>
      </w:r>
    </w:p>
    <w:p w:rsidR="278BC4DE" w:rsidRDefault="278BC4DE" w14:noSpellErr="1" w14:paraId="60EB8F2C" w14:textId="2357E7F3">
      <w:r w:rsidR="278BC4DE">
        <w:rPr/>
        <w:t>☐  I write everything myself, without AI.</w:t>
      </w:r>
    </w:p>
    <w:p w:rsidR="278BC4DE" w:rsidRDefault="278BC4DE" w14:noSpellErr="1" w14:paraId="49FF1C85" w14:textId="51F59D84">
      <w:r w:rsidR="278BC4DE">
        <w:rPr/>
        <w:t>☐  I ask AI to write it and I send it with little or no review.</w:t>
      </w:r>
    </w:p>
    <w:p w:rsidR="278BC4DE" w:rsidRDefault="278BC4DE" w14:noSpellErr="1" w14:paraId="43064434" w14:textId="2714FC62">
      <w:r w:rsidR="278BC4DE">
        <w:rPr/>
        <w:t>☐  I ask AI to write it, then I rewrite the whole thing myself.</w:t>
      </w:r>
    </w:p>
    <w:p w:rsidR="278BC4DE" w:rsidRDefault="278BC4DE" w14:noSpellErr="1" w14:paraId="4446CC26" w14:textId="7B24C371">
      <w:r w:rsidR="278BC4DE">
        <w:rPr/>
        <w:t>☐  I start from a similar example or my own notes and ask AI to build a new version.</w:t>
      </w:r>
    </w:p>
    <w:p w:rsidR="278BC4DE" w:rsidRDefault="278BC4DE" w14:noSpellErr="1" w14:paraId="3B2464CA" w14:textId="4054B00F">
      <w:r w:rsidR="278BC4DE">
        <w:rPr/>
        <w:t>☐  I ask AI to write a first version, then I read it carefully and edit it.</w:t>
      </w:r>
    </w:p>
    <w:p w:rsidR="278BC4DE" w:rsidRDefault="278BC4DE" w14:noSpellErr="1" w14:paraId="4B84418C" w14:textId="6EAA6365">
      <w:r w:rsidRPr="278BC4DE" w:rsidR="278BC4DE">
        <w:rPr>
          <w:i w:val="1"/>
          <w:iCs w:val="1"/>
          <w:color w:val="BF4F7A"/>
          <w:sz w:val="20"/>
          <w:szCs w:val="20"/>
        </w:rPr>
        <w:t>Editorial note: options reordered so the strongest answer is last. In the original draft the best answer sat third of five.</w:t>
      </w:r>
    </w:p>
    <w:p w:rsidR="278BC4DE" w:rsidP="278BC4DE" w:rsidRDefault="278BC4DE" w14:noSpellErr="1" w14:paraId="4BA67F53" w14:textId="6AED8D29">
      <w:pPr>
        <w:pStyle w:val="Heading3"/>
      </w:pPr>
      <w:r w:rsidRPr="278BC4DE" w:rsidR="278BC4DE">
        <w:rPr>
          <w:color w:val="832E4B"/>
        </w:rPr>
        <w:t>6. After you meet with a client, how do you write up your notes?</w:t>
      </w:r>
    </w:p>
    <w:p w:rsidR="278BC4DE" w:rsidRDefault="278BC4DE" w14:noSpellErr="1" w14:paraId="2CCEA160" w14:textId="5808A7AB">
      <w:r w:rsidR="278BC4DE">
        <w:rPr/>
        <w:t>☐  I write them all myself.</w:t>
      </w:r>
    </w:p>
    <w:p w:rsidR="278BC4DE" w:rsidRDefault="278BC4DE" w14:noSpellErr="1" w14:paraId="11743461" w14:textId="5F257ED5">
      <w:r w:rsidR="278BC4DE">
        <w:rPr/>
        <w:t>☐  I use AI to turn my notes into a write-up, then I check it before I save it.</w:t>
      </w:r>
    </w:p>
    <w:p w:rsidR="278BC4DE" w:rsidRDefault="278BC4DE" w14:noSpellErr="1" w14:paraId="60F84CA0" w14:textId="4DD4EC7E">
      <w:r w:rsidR="278BC4DE">
        <w:rPr/>
        <w:t>☐  I use AI and save what it gives me without checking.</w:t>
      </w:r>
    </w:p>
    <w:p w:rsidR="278BC4DE" w:rsidRDefault="278BC4DE" w14:noSpellErr="1" w14:paraId="77C2E152" w14:textId="54D78677">
      <w:r w:rsidR="278BC4DE">
        <w:rPr/>
        <w:t>☐  I ask a coworker to help me write them up.</w:t>
      </w:r>
    </w:p>
    <w:p w:rsidR="278BC4DE" w:rsidRDefault="278BC4DE" w14:noSpellErr="1" w14:paraId="63E9D05A" w14:textId="2D61029C">
      <w:r w:rsidR="278BC4DE">
        <w:rPr/>
        <w:t>☐  This is not part of my job.</w:t>
      </w:r>
    </w:p>
    <w:p w:rsidR="278BC4DE" w:rsidRDefault="278BC4DE" w14:noSpellErr="1" w14:paraId="69624182" w14:textId="388FDE19">
      <w:r w:rsidRPr="278BC4DE" w:rsidR="278BC4DE">
        <w:rPr>
          <w:i w:val="1"/>
          <w:iCs w:val="1"/>
          <w:color w:val="BF4F7A"/>
          <w:sz w:val="20"/>
          <w:szCs w:val="20"/>
        </w:rPr>
        <w:t>Editorial note: new client-facing question. Asking a coworker now scores in the middle rather than at zero; in a service organization peer support is a strength, not a gap.</w:t>
      </w:r>
    </w:p>
    <w:p w:rsidR="278BC4DE" w:rsidP="278BC4DE" w:rsidRDefault="278BC4DE" w14:noSpellErr="1" w14:paraId="1DBFBD9F" w14:textId="443FCB83">
      <w:pPr>
        <w:pStyle w:val="Heading3"/>
      </w:pPr>
      <w:r w:rsidRPr="278BC4DE" w:rsidR="278BC4DE">
        <w:rPr>
          <w:color w:val="832E4B"/>
        </w:rPr>
        <w:t>7. When you need to explain a product, a form, or a policy to a client in simple language, or move something between English and Spanish, how often does AI help you?</w:t>
      </w:r>
    </w:p>
    <w:p w:rsidR="278BC4DE" w:rsidRDefault="278BC4DE" w14:noSpellErr="1" w14:paraId="1FDFBD6E" w14:textId="58B8AC7A">
      <w:r w:rsidR="278BC4DE">
        <w:rPr/>
        <w:t>☐  Never</w:t>
      </w:r>
    </w:p>
    <w:p w:rsidR="278BC4DE" w:rsidRDefault="278BC4DE" w14:noSpellErr="1" w14:paraId="463241CE" w14:textId="21D36A9C">
      <w:r w:rsidR="278BC4DE">
        <w:rPr/>
        <w:t>☐  Rarely</w:t>
      </w:r>
    </w:p>
    <w:p w:rsidR="278BC4DE" w:rsidRDefault="278BC4DE" w14:noSpellErr="1" w14:paraId="3EA89C90" w14:textId="175EBFEF">
      <w:r w:rsidR="278BC4DE">
        <w:rPr/>
        <w:t>☐  Sometimes</w:t>
      </w:r>
    </w:p>
    <w:p w:rsidR="278BC4DE" w:rsidRDefault="278BC4DE" w14:noSpellErr="1" w14:paraId="6AD0AB27" w14:textId="4A14E6A1">
      <w:r w:rsidR="278BC4DE">
        <w:rPr/>
        <w:t>☐  Often</w:t>
      </w:r>
    </w:p>
    <w:p w:rsidR="278BC4DE" w:rsidRDefault="278BC4DE" w14:noSpellErr="1" w14:paraId="7F913F58" w14:textId="648C9B5E">
      <w:r w:rsidR="278BC4DE">
        <w:rPr/>
        <w:t>☐  Almost every time</w:t>
      </w:r>
    </w:p>
    <w:p w:rsidR="278BC4DE" w:rsidRDefault="278BC4DE" w14:noSpellErr="1" w14:paraId="530578B2" w14:textId="482A26BA">
      <w:r w:rsidR="278BC4DE">
        <w:rPr/>
        <w:t>☐  This is not part of my job.</w:t>
      </w:r>
    </w:p>
    <w:p w:rsidR="278BC4DE" w:rsidRDefault="278BC4DE" w14:noSpellErr="1" w14:paraId="3391B201" w14:textId="2ADE493C">
      <w:r w:rsidRPr="278BC4DE" w:rsidR="278BC4DE">
        <w:rPr>
          <w:i w:val="1"/>
          <w:iCs w:val="1"/>
          <w:color w:val="BF4F7A"/>
          <w:sz w:val="20"/>
          <w:szCs w:val="20"/>
        </w:rPr>
        <w:t>Editorial note: new client-facing question. Translation between English and Spanish is real work for this staff and appears nowhere in the original draft.</w:t>
      </w:r>
    </w:p>
    <w:p w:rsidR="278BC4DE" w:rsidP="278BC4DE" w:rsidRDefault="278BC4DE" w14:noSpellErr="1" w14:paraId="31CB438B" w14:textId="1EE74933">
      <w:pPr>
        <w:pStyle w:val="Heading3"/>
      </w:pPr>
      <w:r w:rsidRPr="278BC4DE" w:rsidR="278BC4DE">
        <w:rPr>
          <w:color w:val="832E4B"/>
        </w:rPr>
        <w:t>8. You have a large spreadsheet and you need to look for patterns or trends in it. What do you do?</w:t>
      </w:r>
    </w:p>
    <w:p w:rsidR="278BC4DE" w:rsidRDefault="278BC4DE" w14:noSpellErr="1" w14:paraId="549C35FE" w14:textId="5B7510FF">
      <w:r w:rsidR="278BC4DE">
        <w:rPr/>
        <w:t>☐  I do it by hand in Excel, without AI.</w:t>
      </w:r>
    </w:p>
    <w:p w:rsidR="278BC4DE" w:rsidRDefault="278BC4DE" w14:noSpellErr="1" w14:paraId="41D199A3" w14:textId="21D2A500">
      <w:r w:rsidR="278BC4DE">
        <w:rPr/>
        <w:t>☐  I ask AI for a summary or a chart, then I check the numbers myself.</w:t>
      </w:r>
    </w:p>
    <w:p w:rsidR="278BC4DE" w:rsidRDefault="278BC4DE" w14:noSpellErr="1" w14:paraId="33F0B09D" w14:textId="6B75CB1E">
      <w:r w:rsidR="278BC4DE">
        <w:rPr/>
        <w:t>☐  I ask AI and use its answer without checking it.</w:t>
      </w:r>
    </w:p>
    <w:p w:rsidR="278BC4DE" w:rsidRDefault="278BC4DE" w14:noSpellErr="1" w14:paraId="5E348278" w14:textId="12C985C3">
      <w:r w:rsidR="278BC4DE">
        <w:rPr/>
        <w:t>☐  I ask a coworker to do it.</w:t>
      </w:r>
    </w:p>
    <w:p w:rsidR="278BC4DE" w:rsidRDefault="278BC4DE" w14:noSpellErr="1" w14:paraId="32B50EC6" w14:textId="295A849C">
      <w:r w:rsidR="278BC4DE">
        <w:rPr/>
        <w:t>☐  This is not part of my job.</w:t>
      </w:r>
    </w:p>
    <w:p w:rsidR="278BC4DE" w:rsidRDefault="278BC4DE" w14:noSpellErr="1" w14:paraId="3360F758" w14:textId="1B374F5D">
      <w:r w:rsidRPr="278BC4DE" w:rsidR="278BC4DE">
        <w:rPr>
          <w:i w:val="1"/>
          <w:iCs w:val="1"/>
          <w:color w:val="BF4F7A"/>
          <w:sz w:val="20"/>
          <w:szCs w:val="20"/>
        </w:rPr>
        <w:t>Editorial note: FLAGGED for possible deletion. The two overlapping options in the original draft, manual Excel work at 25 points and Excel-only-or-ask-a-colleague at 0, have been merged; a respondent could not tell them apart. Kept for back-office staff, but it is desk work and may not fit frontline roles.</w:t>
      </w:r>
    </w:p>
    <w:p w:rsidR="278BC4DE" w:rsidP="278BC4DE" w:rsidRDefault="278BC4DE" w14:noSpellErr="1" w14:paraId="126715BF" w14:textId="2E14924D">
      <w:pPr>
        <w:pStyle w:val="Heading3"/>
      </w:pPr>
      <w:r w:rsidRPr="278BC4DE" w:rsidR="278BC4DE">
        <w:rPr>
          <w:color w:val="832E4B"/>
        </w:rPr>
        <w:t>9. After a long meeting, how do you find out the main points and what you need to do next?</w:t>
      </w:r>
    </w:p>
    <w:p w:rsidR="278BC4DE" w:rsidRDefault="278BC4DE" w14:noSpellErr="1" w14:paraId="7B32AD99" w14:textId="7D3E5036">
      <w:r w:rsidR="278BC4DE">
        <w:rPr/>
        <w:t>☐  I use my own notes, or I watch the recording again.</w:t>
      </w:r>
    </w:p>
    <w:p w:rsidR="278BC4DE" w:rsidRDefault="278BC4DE" w14:noSpellErr="1" w14:paraId="725277EF" w14:textId="4FC9B1F2">
      <w:r w:rsidR="278BC4DE">
        <w:rPr/>
        <w:t>☐  I use AI to make a summary and a list of tasks, then I check it.</w:t>
      </w:r>
    </w:p>
    <w:p w:rsidR="278BC4DE" w:rsidRDefault="278BC4DE" w14:noSpellErr="1" w14:paraId="39E34241" w14:textId="6118CB2F">
      <w:r w:rsidR="278BC4DE">
        <w:rPr/>
        <w:t>☐  I use AI to make a summary and I share it right away without checking.</w:t>
      </w:r>
    </w:p>
    <w:p w:rsidR="278BC4DE" w:rsidRDefault="278BC4DE" w14:noSpellErr="1" w14:paraId="28C9AA8E" w14:textId="1EABE839">
      <w:r w:rsidR="278BC4DE">
        <w:rPr/>
        <w:t>☐  I ask a coworker to write up the notes.</w:t>
      </w:r>
    </w:p>
    <w:p w:rsidR="278BC4DE" w:rsidRDefault="278BC4DE" w14:noSpellErr="1" w14:paraId="4790CC9E" w14:textId="212A4A71">
      <w:r w:rsidR="278BC4DE">
        <w:rPr/>
        <w:t>☐  This is not part of my job.</w:t>
      </w:r>
    </w:p>
    <w:p w:rsidR="278BC4DE" w:rsidRDefault="278BC4DE" w14:noSpellErr="1" w14:paraId="4E15F0F2" w14:textId="6C299B43">
      <w:r w:rsidRPr="278BC4DE" w:rsidR="278BC4DE">
        <w:rPr>
          <w:i w:val="1"/>
          <w:iCs w:val="1"/>
          <w:color w:val="BF4F7A"/>
          <w:sz w:val="20"/>
          <w:szCs w:val="20"/>
        </w:rPr>
        <w:t>Editorial note: FLAGGED for possible deletion. Kept for staff who sit in long internal meetings. Two options in the original draft both scored 25 despite differing in risk; they are now separated.</w:t>
      </w:r>
    </w:p>
    <w:p w:rsidR="278BC4DE" w:rsidP="278BC4DE" w:rsidRDefault="278BC4DE" w14:noSpellErr="1" w14:paraId="4E87ED9C" w14:textId="50D43D37">
      <w:pPr>
        <w:pStyle w:val="Heading3"/>
      </w:pPr>
      <w:r w:rsidRPr="278BC4DE" w:rsidR="278BC4DE">
        <w:rPr>
          <w:color w:val="832E4B"/>
        </w:rPr>
        <w:t>10. How often do you use AI to help you come up with ideas?</w:t>
      </w:r>
    </w:p>
    <w:p w:rsidR="278BC4DE" w:rsidRDefault="278BC4DE" w14:noSpellErr="1" w14:paraId="18AE0DB9" w14:textId="608A079F">
      <w:r w:rsidR="278BC4DE">
        <w:rPr/>
        <w:t>☐  Never</w:t>
      </w:r>
    </w:p>
    <w:p w:rsidR="278BC4DE" w:rsidRDefault="278BC4DE" w14:noSpellErr="1" w14:paraId="59B79C61" w14:textId="679699F2">
      <w:r w:rsidR="278BC4DE">
        <w:rPr/>
        <w:t>☐  Rarely</w:t>
      </w:r>
    </w:p>
    <w:p w:rsidR="278BC4DE" w:rsidRDefault="278BC4DE" w14:noSpellErr="1" w14:paraId="4872E936" w14:textId="2E309472">
      <w:r w:rsidR="278BC4DE">
        <w:rPr/>
        <w:t>☐  Sometimes, about once or twice a week</w:t>
      </w:r>
    </w:p>
    <w:p w:rsidR="278BC4DE" w:rsidRDefault="278BC4DE" w14:noSpellErr="1" w14:paraId="3F54E4F5" w14:textId="6E71E42E">
      <w:r w:rsidR="278BC4DE">
        <w:rPr/>
        <w:t>☐  Often, most days</w:t>
      </w:r>
    </w:p>
    <w:p w:rsidR="278BC4DE" w:rsidRDefault="278BC4DE" w14:noSpellErr="1" w14:paraId="692F1C29" w14:textId="64E31F60">
      <w:r w:rsidR="278BC4DE">
        <w:rPr/>
        <w:t>☐  Every day</w:t>
      </w:r>
    </w:p>
    <w:p w:rsidR="278BC4DE" w:rsidRDefault="278BC4DE" w14:noSpellErr="1" w14:paraId="12CCD5F6" w14:textId="61A0F663">
      <w:r w:rsidRPr="278BC4DE" w:rsidR="278BC4DE">
        <w:rPr>
          <w:i w:val="1"/>
          <w:iCs w:val="1"/>
          <w:color w:val="BF4F7A"/>
          <w:sz w:val="20"/>
          <w:szCs w:val="20"/>
        </w:rPr>
        <w:t>Editorial note: the verb "leverage" has been replaced throughout, and both frequency questions now use the same five-point scale as question 14.</w:t>
      </w:r>
    </w:p>
    <w:p w:rsidR="278BC4DE" w:rsidP="278BC4DE" w:rsidRDefault="278BC4DE" w14:noSpellErr="1" w14:paraId="5244926B" w14:textId="74D8D800">
      <w:pPr>
        <w:pStyle w:val="Heading2"/>
      </w:pPr>
      <w:r w:rsidRPr="278BC4DE" w:rsidR="278BC4DE">
        <w:rPr>
          <w:color w:val="832E4B"/>
        </w:rPr>
        <w:t>Section 3. Keeping Information Safe</w:t>
      </w:r>
    </w:p>
    <w:p w:rsidR="278BC4DE" w:rsidP="278BC4DE" w:rsidRDefault="278BC4DE" w14:noSpellErr="1" w14:paraId="11221E5B" w14:textId="66778558">
      <w:pPr>
        <w:pStyle w:val="Heading3"/>
      </w:pPr>
      <w:r w:rsidRPr="278BC4DE" w:rsidR="278BC4DE">
        <w:rPr>
          <w:color w:val="832E4B"/>
        </w:rPr>
        <w:t>11. A client shares her financial situation and her immigration status with you on an intake form. You want help writing up her case. Which of these is all right to do?</w:t>
      </w:r>
    </w:p>
    <w:p w:rsidR="278BC4DE" w:rsidRDefault="278BC4DE" w14:noSpellErr="1" w14:paraId="639388CA" w14:textId="58F52F84">
      <w:r w:rsidR="278BC4DE">
        <w:rPr/>
        <w:t>☐  Use an AI tool the organization has approved, and follow our rules about what may be entered.</w:t>
      </w:r>
    </w:p>
    <w:p w:rsidR="278BC4DE" w:rsidRDefault="278BC4DE" w14:noSpellErr="1" w14:paraId="3CABA205" w14:textId="58A05332">
      <w:r w:rsidR="278BC4DE">
        <w:rPr/>
        <w:t>☐  Paste her information into any AI chat, because large companies keep data safe.</w:t>
      </w:r>
    </w:p>
    <w:p w:rsidR="278BC4DE" w:rsidRDefault="278BC4DE" w14:noSpellErr="1" w14:paraId="6FDBB4D2" w14:textId="46F09603">
      <w:r w:rsidR="278BC4DE">
        <w:rPr/>
        <w:t>☐  Take out her name, then paste the rest into any free AI tool.</w:t>
      </w:r>
    </w:p>
    <w:p w:rsidR="278BC4DE" w:rsidRDefault="278BC4DE" w14:noSpellErr="1" w14:paraId="5116D951" w14:textId="32BD3BEF">
      <w:r w:rsidR="278BC4DE">
        <w:rPr/>
        <w:t>☐  Use any AI tool on the internet; they are all safe for this.</w:t>
      </w:r>
    </w:p>
    <w:p w:rsidR="278BC4DE" w:rsidRDefault="278BC4DE" w14:noSpellErr="1" w14:paraId="68BD558E" w14:textId="30CD7187">
      <w:r w:rsidRPr="278BC4DE" w:rsidR="278BC4DE">
        <w:rPr>
          <w:i w:val="1"/>
          <w:iCs w:val="1"/>
          <w:color w:val="BF4F7A"/>
          <w:sz w:val="20"/>
          <w:szCs w:val="20"/>
        </w:rPr>
        <w:t>Editorial note: this replaces the generic question about "sensitive data". The organization's real exposure is client personal information held on behalf of people who are specifically vulnerable to harm from disclosure, and the question should say so.</w:t>
      </w:r>
    </w:p>
    <w:p w:rsidR="278BC4DE" w:rsidP="278BC4DE" w:rsidRDefault="278BC4DE" w14:noSpellErr="1" w14:paraId="5210486A" w14:textId="6269C9A7">
      <w:pPr>
        <w:pStyle w:val="Heading3"/>
      </w:pPr>
      <w:r w:rsidRPr="278BC4DE" w:rsidR="278BC4DE">
        <w:rPr>
          <w:color w:val="832E4B"/>
        </w:rPr>
        <w:t>12. In an AI tool that the organization has set up for work, what information does it use to answer your questions?</w:t>
      </w:r>
    </w:p>
    <w:p w:rsidR="278BC4DE" w:rsidRDefault="278BC4DE" w14:noSpellErr="1" w14:paraId="34FFA470" w14:textId="7A0161D3">
      <w:r w:rsidR="278BC4DE">
        <w:rPr/>
        <w:t>☐  Information from our organization that you already have permission to see, plus general knowledge from its training.</w:t>
      </w:r>
    </w:p>
    <w:p w:rsidR="278BC4DE" w:rsidRDefault="278BC4DE" w14:noSpellErr="1" w14:paraId="56AB524D" w14:textId="62D65C20">
      <w:r w:rsidR="278BC4DE">
        <w:rPr/>
        <w:t>☐  Only general knowledge from its training. It cannot see anything from our organization.</w:t>
      </w:r>
    </w:p>
    <w:p w:rsidR="278BC4DE" w:rsidRDefault="278BC4DE" w14:noSpellErr="1" w14:paraId="52463939" w14:textId="3F1A91ED">
      <w:r w:rsidR="278BC4DE">
        <w:rPr/>
        <w:t>☐  All company information, including files you are not allowed to open.</w:t>
      </w:r>
    </w:p>
    <w:p w:rsidR="278BC4DE" w:rsidRDefault="278BC4DE" w14:noSpellErr="1" w14:paraId="45368492" w14:textId="3DB16C2F">
      <w:r w:rsidR="278BC4DE">
        <w:rPr/>
        <w:t>☐  Only public websites.</w:t>
      </w:r>
    </w:p>
    <w:p w:rsidR="278BC4DE" w:rsidRDefault="278BC4DE" w14:noSpellErr="1" w14:paraId="1EDA5188" w14:textId="1F6FB8D5">
      <w:r w:rsidR="278BC4DE">
        <w:rPr/>
        <w:t>☐  I am not sure.</w:t>
      </w:r>
    </w:p>
    <w:p w:rsidR="278BC4DE" w:rsidP="278BC4DE" w:rsidRDefault="278BC4DE" w14:noSpellErr="1" w14:paraId="68855CFE" w14:textId="379BA886">
      <w:pPr>
        <w:pStyle w:val="Heading3"/>
      </w:pPr>
      <w:r w:rsidRPr="278BC4DE" w:rsidR="278BC4DE">
        <w:rPr>
          <w:color w:val="832E4B"/>
        </w:rPr>
        <w:t>13. What happens to what you type into an AI tool that the organization has set up for work?</w:t>
      </w:r>
    </w:p>
    <w:p w:rsidR="278BC4DE" w:rsidRDefault="278BC4DE" w14:noSpellErr="1" w14:paraId="66641977" w14:textId="51088AD8">
      <w:r w:rsidR="278BC4DE">
        <w:rPr/>
        <w:t>☐  It stays inside the organization's protected environment and is not used to train the public AI.</w:t>
      </w:r>
    </w:p>
    <w:p w:rsidR="278BC4DE" w:rsidRDefault="278BC4DE" w14:noSpellErr="1" w14:paraId="7B0CF263" w14:textId="10D9548C">
      <w:r w:rsidR="278BC4DE">
        <w:rPr/>
        <w:t>☐  Everything you type is published for anyone to see.</w:t>
      </w:r>
    </w:p>
    <w:p w:rsidR="278BC4DE" w:rsidRDefault="278BC4DE" w14:noSpellErr="1" w14:paraId="3477545C" w14:textId="1F3E9125">
      <w:r w:rsidR="278BC4DE">
        <w:rPr/>
        <w:t>☐  It is deleted right away.</w:t>
      </w:r>
    </w:p>
    <w:p w:rsidR="278BC4DE" w:rsidRDefault="278BC4DE" w14:noSpellErr="1" w14:paraId="78772B20" w14:textId="6B8FF61A">
      <w:r w:rsidR="278BC4DE">
        <w:rPr/>
        <w:t>☐  It is used to improve the AI for everyone in the world.</w:t>
      </w:r>
    </w:p>
    <w:p w:rsidR="278BC4DE" w:rsidRDefault="278BC4DE" w14:noSpellErr="1" w14:paraId="69A66C68" w14:textId="3E7E22E5">
      <w:r w:rsidR="278BC4DE">
        <w:rPr/>
        <w:t>☐  I am not sure.</w:t>
      </w:r>
    </w:p>
    <w:p w:rsidR="278BC4DE" w:rsidRDefault="278BC4DE" w14:noSpellErr="1" w14:paraId="32419DBD" w14:textId="726DDEA4">
      <w:r w:rsidRPr="278BC4DE" w:rsidR="278BC4DE">
        <w:rPr>
          <w:i w:val="1"/>
          <w:iCs w:val="1"/>
          <w:color w:val="BF4F7A"/>
          <w:sz w:val="20"/>
          <w:szCs w:val="20"/>
        </w:rPr>
        <w:t>Editorial note: an "I am not sure" option has been added to questions 12 and 13. Honest uncertainty is a more useful signal than a confident guess, and it scores above a wrong answer.</w:t>
      </w:r>
    </w:p>
    <w:p w:rsidR="278BC4DE" w:rsidP="278BC4DE" w:rsidRDefault="278BC4DE" w14:noSpellErr="1" w14:paraId="25C820CD" w14:textId="28831D86">
      <w:pPr>
        <w:pStyle w:val="Heading3"/>
      </w:pPr>
      <w:r w:rsidRPr="278BC4DE" w:rsidR="278BC4DE">
        <w:rPr>
          <w:color w:val="832E4B"/>
        </w:rPr>
        <w:t>14. When an AI answer shows links or sources, how often do you open them and check them?</w:t>
      </w:r>
    </w:p>
    <w:p w:rsidR="278BC4DE" w:rsidRDefault="278BC4DE" w14:noSpellErr="1" w14:paraId="686B3CB9" w14:textId="6A8A9FDE">
      <w:r w:rsidR="278BC4DE">
        <w:rPr/>
        <w:t>☐  Never</w:t>
      </w:r>
    </w:p>
    <w:p w:rsidR="278BC4DE" w:rsidRDefault="278BC4DE" w14:noSpellErr="1" w14:paraId="4085B6D2" w14:textId="4045611F">
      <w:r w:rsidR="278BC4DE">
        <w:rPr/>
        <w:t>☐  Rarely</w:t>
      </w:r>
    </w:p>
    <w:p w:rsidR="278BC4DE" w:rsidRDefault="278BC4DE" w14:noSpellErr="1" w14:paraId="51B4AB92" w14:textId="4DC1DFDA">
      <w:r w:rsidR="278BC4DE">
        <w:rPr/>
        <w:t>☐  Sometimes</w:t>
      </w:r>
    </w:p>
    <w:p w:rsidR="278BC4DE" w:rsidRDefault="278BC4DE" w14:noSpellErr="1" w14:paraId="3AC6AF42" w14:textId="204A7FB5">
      <w:r w:rsidR="278BC4DE">
        <w:rPr/>
        <w:t>☐  Often</w:t>
      </w:r>
    </w:p>
    <w:p w:rsidR="278BC4DE" w:rsidRDefault="278BC4DE" w14:noSpellErr="1" w14:paraId="236EB293" w14:textId="1E079A0B">
      <w:r w:rsidR="278BC4DE">
        <w:rPr/>
        <w:t>☐  Always</w:t>
      </w:r>
    </w:p>
    <w:p w:rsidR="278BC4DE" w:rsidP="278BC4DE" w:rsidRDefault="278BC4DE" w14:noSpellErr="1" w14:paraId="1C488567" w14:textId="6B567579">
      <w:pPr>
        <w:pStyle w:val="Heading2"/>
      </w:pPr>
      <w:r w:rsidRPr="278BC4DE" w:rsidR="278BC4DE">
        <w:rPr>
          <w:color w:val="832E4B"/>
        </w:rPr>
        <w:t>Section 4. Getting Better Results</w:t>
      </w:r>
    </w:p>
    <w:p w:rsidR="278BC4DE" w:rsidP="278BC4DE" w:rsidRDefault="278BC4DE" w14:noSpellErr="1" w14:paraId="20FFF405" w14:textId="789AC41A">
      <w:pPr>
        <w:pStyle w:val="Heading3"/>
      </w:pPr>
      <w:r w:rsidRPr="278BC4DE" w:rsidR="278BC4DE">
        <w:rPr>
          <w:color w:val="832E4B"/>
        </w:rPr>
        <w:t>15. If the first answer AI gives you is not what you need, what do you do next?</w:t>
      </w:r>
    </w:p>
    <w:p w:rsidR="278BC4DE" w:rsidRDefault="278BC4DE" w14:noSpellErr="1" w14:paraId="63478BC4" w14:textId="68BFC0E2">
      <w:r w:rsidR="278BC4DE">
        <w:rPr/>
        <w:t>☐  I stop using AI and do the task myself.</w:t>
      </w:r>
    </w:p>
    <w:p w:rsidR="278BC4DE" w:rsidRDefault="278BC4DE" w14:noSpellErr="1" w14:paraId="30024161" w14:textId="56B60188">
      <w:r w:rsidR="278BC4DE">
        <w:rPr/>
        <w:t>☐  I take the first answer and do not try to improve it.</w:t>
      </w:r>
    </w:p>
    <w:p w:rsidR="278BC4DE" w:rsidRDefault="278BC4DE" w14:noSpellErr="1" w14:paraId="1C740EE4" w14:textId="5F351F7F">
      <w:r w:rsidR="278BC4DE">
        <w:rPr/>
        <w:t>☐  I ask a coworker to try asking for me.</w:t>
      </w:r>
    </w:p>
    <w:p w:rsidR="278BC4DE" w:rsidRDefault="278BC4DE" w14:noSpellErr="1" w14:paraId="59FA49C5" w14:textId="75166E03">
      <w:r w:rsidR="278BC4DE">
        <w:rPr/>
        <w:t>☐  I change my request, add more detail, and try again.</w:t>
      </w:r>
    </w:p>
    <w:p w:rsidR="278BC4DE" w:rsidP="278BC4DE" w:rsidRDefault="278BC4DE" w14:noSpellErr="1" w14:paraId="6D984537" w14:textId="19798124">
      <w:pPr>
        <w:pStyle w:val="Heading3"/>
      </w:pPr>
      <w:r w:rsidRPr="278BC4DE" w:rsidR="278BC4DE">
        <w:rPr>
          <w:color w:val="832E4B"/>
        </w:rPr>
        <w:t>16. What gets you the best results when the task is big or complicated?</w:t>
      </w:r>
    </w:p>
    <w:p w:rsidR="278BC4DE" w:rsidRDefault="278BC4DE" w14:noSpellErr="1" w14:paraId="3A84DF66" w14:textId="1392E4D3">
      <w:r w:rsidR="278BC4DE">
        <w:rPr/>
        <w:t>☐  Give a clear, detailed request and break the work into smaller steps.</w:t>
      </w:r>
    </w:p>
    <w:p w:rsidR="278BC4DE" w:rsidRDefault="278BC4DE" w14:noSpellErr="1" w14:paraId="36E55A85" w14:textId="397B75D1">
      <w:r w:rsidR="278BC4DE">
        <w:rPr/>
        <w:t>☐  Put everything into one long request and see what happens.</w:t>
      </w:r>
    </w:p>
    <w:p w:rsidR="278BC4DE" w:rsidRDefault="278BC4DE" w14:noSpellErr="1" w14:paraId="7BC906E3" w14:textId="52176CE0">
      <w:r w:rsidR="278BC4DE">
        <w:rPr/>
        <w:t>☐  Keep the request very short so the AI has more freedom.</w:t>
      </w:r>
    </w:p>
    <w:p w:rsidR="278BC4DE" w:rsidRDefault="278BC4DE" w14:noSpellErr="1" w14:paraId="5E615577" w14:textId="70170960">
      <w:r w:rsidR="278BC4DE">
        <w:rPr/>
        <w:t>☐  Send the same request again without changing anything.</w:t>
      </w:r>
    </w:p>
    <w:p w:rsidR="278BC4DE" w:rsidRDefault="278BC4DE" w14:noSpellErr="1" w14:paraId="72E16AE1" w14:textId="76E1D165">
      <w:r w:rsidRPr="278BC4DE" w:rsidR="278BC4DE">
        <w:rPr>
          <w:i w:val="1"/>
          <w:iCs w:val="1"/>
          <w:color w:val="BF4F7A"/>
          <w:sz w:val="20"/>
          <w:szCs w:val="20"/>
        </w:rPr>
        <w:t>Editorial note: the fourth option replaces the original "Threaten or scold the AI if the answer isn't right", which read as a joke to a fluent English speaker and as a genuine choice to a second-language reader, and did not translate cleanly. Resending an unchanged request is a real and common mistake, so the option still does the diagnostic work the original was there for. It scores zero.</w:t>
      </w:r>
    </w:p>
    <w:p w:rsidR="278BC4DE" w:rsidP="278BC4DE" w:rsidRDefault="278BC4DE" w14:noSpellErr="1" w14:paraId="7325C2A5" w14:textId="6A329AF7">
      <w:pPr>
        <w:pStyle w:val="Heading3"/>
      </w:pPr>
      <w:r w:rsidRPr="278BC4DE" w:rsidR="278BC4DE">
        <w:rPr>
          <w:color w:val="832E4B"/>
        </w:rPr>
        <w:t>17. When a new AI tool becomes available at work, what do you usually do?</w:t>
      </w:r>
    </w:p>
    <w:p w:rsidR="278BC4DE" w:rsidRDefault="278BC4DE" w14:noSpellErr="1" w14:paraId="5A4D2D06" w14:textId="3CEF5332">
      <w:r w:rsidR="278BC4DE">
        <w:rPr/>
        <w:t>☐  I keep using the tools I already know.</w:t>
      </w:r>
    </w:p>
    <w:p w:rsidR="278BC4DE" w:rsidRDefault="278BC4DE" w14:noSpellErr="1" w14:paraId="657A5EC9" w14:textId="7B32EA52">
      <w:r w:rsidR="278BC4DE">
        <w:rPr/>
        <w:t>☐  I wait to see other people use it first.</w:t>
      </w:r>
    </w:p>
    <w:p w:rsidR="278BC4DE" w:rsidRDefault="278BC4DE" w14:noSpellErr="1" w14:paraId="42A18AAC" w14:textId="5DA68651">
      <w:r w:rsidR="278BC4DE">
        <w:rPr/>
        <w:t>☐  I am eager to try it and start using it wherever it helps.</w:t>
      </w:r>
    </w:p>
    <w:p w:rsidR="278BC4DE" w:rsidRDefault="278BC4DE" w14:noSpellErr="1" w14:paraId="65ACFF4E" w14:textId="705CF9DE">
      <w:r w:rsidR="278BC4DE">
        <w:rPr/>
        <w:t>☐  I try it on a small task first to see if it helps.</w:t>
      </w:r>
    </w:p>
    <w:p w:rsidR="278BC4DE" w:rsidRDefault="278BC4DE" w14:noSpellErr="1" w14:paraId="7990C073" w14:textId="6309B7BB">
      <w:r w:rsidRPr="278BC4DE" w:rsidR="278BC4DE">
        <w:rPr>
          <w:i w:val="1"/>
          <w:iCs w:val="1"/>
          <w:color w:val="BF4F7A"/>
          <w:sz w:val="20"/>
          <w:szCs w:val="20"/>
        </w:rPr>
        <w:t>Editorial note: the top score now goes to trying a new tool on a small task first, rather than to eager adoption. In an environment with real client-data constraints, deliberate piloting is the more mature behavior.</w:t>
      </w:r>
    </w:p>
    <w:p w:rsidR="278BC4DE" w:rsidP="278BC4DE" w:rsidRDefault="278BC4DE" w14:noSpellErr="1" w14:paraId="37CA8D0F" w14:textId="7A2A6920">
      <w:pPr>
        <w:pStyle w:val="Heading3"/>
      </w:pPr>
      <w:r w:rsidRPr="278BC4DE" w:rsidR="278BC4DE">
        <w:rPr>
          <w:color w:val="832E4B"/>
        </w:rPr>
        <w:t>18. How sure do you feel about using AI for a bigger piece of work with several steps, such as a report or a presentation?</w:t>
      </w:r>
    </w:p>
    <w:p w:rsidR="278BC4DE" w:rsidRDefault="278BC4DE" w14:noSpellErr="1" w14:paraId="1C9E77EF" w14:textId="7CCF4D12">
      <w:r w:rsidR="278BC4DE">
        <w:rPr/>
        <w:t>☐  Not sure at all</w:t>
      </w:r>
    </w:p>
    <w:p w:rsidR="278BC4DE" w:rsidRDefault="278BC4DE" w14:noSpellErr="1" w14:paraId="53F4DABF" w14:textId="5EB553F3">
      <w:r w:rsidR="278BC4DE">
        <w:rPr/>
        <w:t>☐  A little sure</w:t>
      </w:r>
    </w:p>
    <w:p w:rsidR="278BC4DE" w:rsidRDefault="278BC4DE" w14:noSpellErr="1" w14:paraId="56AC091A" w14:textId="707D2DDF">
      <w:r w:rsidR="278BC4DE">
        <w:rPr/>
        <w:t>☐  Somewhat sure</w:t>
      </w:r>
    </w:p>
    <w:p w:rsidR="278BC4DE" w:rsidRDefault="278BC4DE" w14:noSpellErr="1" w14:paraId="1681FBB8" w14:textId="42037FF9">
      <w:r w:rsidR="278BC4DE">
        <w:rPr/>
        <w:t>☐  Sure</w:t>
      </w:r>
    </w:p>
    <w:p w:rsidR="278BC4DE" w:rsidRDefault="278BC4DE" w14:noSpellErr="1" w14:paraId="31B5DA02" w14:textId="5C41C9FF">
      <w:r w:rsidR="278BC4DE">
        <w:rPr/>
        <w:t>☐  Very sure</w:t>
      </w:r>
    </w:p>
    <w:p w:rsidR="278BC4DE" w:rsidRDefault="278BC4DE" w14:noSpellErr="1" w14:paraId="48174C26" w14:textId="6CFBE6B3">
      <w:r w:rsidRPr="278BC4DE" w:rsidR="278BC4DE">
        <w:rPr>
          <w:i w:val="1"/>
          <w:iCs w:val="1"/>
          <w:color w:val="BF4F7A"/>
          <w:sz w:val="20"/>
          <w:szCs w:val="20"/>
        </w:rPr>
        <w:t>Editorial note: "sophisticated deliverables" replaced with a concrete example, and the scale extended from four points to five to match the others.</w:t>
      </w:r>
    </w:p>
    <w:p w:rsidR="278BC4DE" w:rsidP="278BC4DE" w:rsidRDefault="278BC4DE" w14:noSpellErr="1" w14:paraId="6DE1CE0B" w14:textId="6DD3F756">
      <w:pPr>
        <w:pStyle w:val="Heading2"/>
      </w:pPr>
      <w:r w:rsidRPr="278BC4DE" w:rsidR="278BC4DE">
        <w:rPr>
          <w:color w:val="832E4B"/>
        </w:rPr>
        <w:t>Optional Section. Going Further</w:t>
      </w:r>
    </w:p>
    <w:p w:rsidR="278BC4DE" w:rsidRDefault="278BC4DE" w14:noSpellErr="1" w14:paraId="235C39B5" w14:textId="643D836A">
      <w:r w:rsidR="278BC4DE">
        <w:rPr/>
        <w:t>This last question is for people who have already gone further with AI. If none of it sounds familiar, you are finished. Thank you.</w:t>
      </w:r>
    </w:p>
    <w:p w:rsidR="278BC4DE" w:rsidP="278BC4DE" w:rsidRDefault="278BC4DE" w14:noSpellErr="1" w14:paraId="69B04E59" w14:textId="766B0D37">
      <w:pPr>
        <w:pStyle w:val="Heading3"/>
      </w:pPr>
      <w:r w:rsidRPr="278BC4DE" w:rsidR="278BC4DE">
        <w:rPr>
          <w:color w:val="832E4B"/>
        </w:rPr>
        <w:t>19. A reusable skill is a saved set of instructions and tools for a task you do over and over, so you do not have to explain it each time. Copilot instructions, Cowork skills, and Claude skills all work this way. Which is closest to you?</w:t>
      </w:r>
    </w:p>
    <w:p w:rsidR="278BC4DE" w:rsidRDefault="278BC4DE" w14:noSpellErr="1" w14:paraId="1847B3D8" w14:textId="2490A9AC">
      <w:r w:rsidR="278BC4DE">
        <w:rPr/>
        <w:t>☐  I am not familiar with reusable skills. I type my instructions again each time.</w:t>
      </w:r>
    </w:p>
    <w:p w:rsidR="278BC4DE" w:rsidRDefault="278BC4DE" w14:noSpellErr="1" w14:paraId="285E1EF2" w14:textId="4592F74E">
      <w:r w:rsidR="278BC4DE">
        <w:rPr/>
        <w:t>☐  I use skills that other people have published, but I have not made my own.</w:t>
      </w:r>
    </w:p>
    <w:p w:rsidR="278BC4DE" w:rsidRDefault="278BC4DE" w14:noSpellErr="1" w14:paraId="76BCA5EB" w14:textId="475409AB">
      <w:r w:rsidR="278BC4DE">
        <w:rPr/>
        <w:t>☐  I have written a personal skill for a task I do often.</w:t>
      </w:r>
    </w:p>
    <w:p w:rsidR="278BC4DE" w:rsidRDefault="278BC4DE" w14:noSpellErr="1" w14:paraId="589476E2" w14:textId="189AF972">
      <w:r w:rsidR="278BC4DE">
        <w:rPr/>
        <w:t>☐  I write skills, test them, and share them so my team can reuse them.</w:t>
      </w:r>
    </w:p>
    <w:p w:rsidR="278BC4DE" w:rsidRDefault="278BC4DE" w14:noSpellErr="1" w14:paraId="5A7ECFBB" w14:textId="41DB7A20">
      <w:r w:rsidRPr="278BC4DE" w:rsidR="278BC4DE">
        <w:rPr>
          <w:i w:val="1"/>
          <w:iCs w:val="1"/>
          <w:color w:val="BF4F7A"/>
          <w:sz w:val="20"/>
          <w:szCs w:val="20"/>
        </w:rPr>
        <w:t>Editorial note: this is the wording that defines the term before naming the products. It sits in the optional section because it is the most jargon-dense item in the survey and nearly every respondent in this group will select the first option.</w:t>
      </w:r>
    </w:p>
    <w:p w:rsidR="278BC4DE" w:rsidRDefault="278BC4DE" w14:noSpellErr="1" w14:paraId="6670E551" w14:textId="20A5A8E8">
      <w:r w:rsidR="278BC4DE">
        <w:rPr/>
        <w:t>That is the end of the survey. Thank you for taking the time.</w:t>
      </w:r>
    </w:p>
    <w:p w:rsidR="278BC4DE" w:rsidP="278BC4DE" w:rsidRDefault="278BC4DE" w14:noSpellErr="1" w14:paraId="2527F6DA" w14:textId="639EF524">
      <w:pPr>
        <w:pStyle w:val="Heading1"/>
      </w:pPr>
      <w:r w:rsidRPr="278BC4DE" w:rsidR="278BC4DE">
        <w:rPr>
          <w:color w:val="832E4B"/>
        </w:rPr>
        <w:t>Part B: Facilitator Scoring Key</w:t>
      </w:r>
    </w:p>
    <w:p w:rsidR="278BC4DE" w:rsidRDefault="278BC4DE" w14:noSpellErr="1" w14:paraId="6423D88A" w14:textId="42880548">
      <w:r w:rsidR="278BC4DE">
        <w:rPr/>
        <w:t>This part is internal and does not appear in the version respondents receive. Scores are listed in the order the options appear on the page. Questions 1 and 2 are not scored. An option marked "not part of my job" is skipped rather than scored, and the respondent's average is taken over the questions she actually answered.</w:t>
      </w:r>
    </w:p>
    <w:p w:rsidR="278BC4DE" w:rsidP="278BC4DE" w:rsidRDefault="278BC4DE" w14:noSpellErr="1" w14:paraId="15332055" w14:textId="2A192A1A">
      <w:pPr>
        <w:pStyle w:val="Heading2"/>
      </w:pPr>
      <w:r w:rsidRPr="278BC4DE" w:rsidR="278BC4DE">
        <w:rPr>
          <w:color w:val="832E4B"/>
        </w:rPr>
        <w:t>Section 1</w:t>
      </w:r>
    </w:p>
    <w:p w:rsidR="278BC4DE" w:rsidRDefault="278BC4DE" w14:noSpellErr="1" w14:paraId="41036731" w14:textId="602FF350">
      <w:r w:rsidR="278BC4DE">
        <w:rPr/>
        <w:t>Q1 and Q2. Not scored. Access and context only.</w:t>
      </w:r>
    </w:p>
    <w:p w:rsidR="278BC4DE" w:rsidRDefault="278BC4DE" w14:noSpellErr="1" w14:paraId="1F2E49BB" w14:textId="1F85B965">
      <w:r w:rsidR="278BC4DE">
        <w:rPr/>
        <w:t>Q3. Approved tools only 100  |  Remove the name first 0  |  Do not save the answer 0  |  Not sure 25</w:t>
      </w:r>
    </w:p>
    <w:p w:rsidR="278BC4DE" w:rsidP="278BC4DE" w:rsidRDefault="278BC4DE" w14:noSpellErr="1" w14:paraId="15A40E28" w14:textId="5E4ECEBC">
      <w:pPr>
        <w:pStyle w:val="Heading2"/>
      </w:pPr>
      <w:r w:rsidRPr="278BC4DE" w:rsidR="278BC4DE">
        <w:rPr>
          <w:color w:val="832E4B"/>
        </w:rPr>
        <w:t>Section 2</w:t>
      </w:r>
    </w:p>
    <w:p w:rsidR="278BC4DE" w:rsidRDefault="278BC4DE" w14:noSpellErr="1" w14:paraId="72CB1619" w14:textId="6E5F7E4E">
      <w:r w:rsidR="278BC4DE">
        <w:rPr/>
        <w:t>Q4. Never 0  |  Rarely 25  |  Sometimes 50  |  Often 75  |  Every day 100</w:t>
      </w:r>
    </w:p>
    <w:p w:rsidR="278BC4DE" w:rsidRDefault="278BC4DE" w14:noSpellErr="1" w14:paraId="11F5D3DD" w14:textId="4A40D46E">
      <w:r w:rsidR="278BC4DE">
        <w:rPr/>
        <w:t>Q5. Write it all myself 0  |  Send with little review 25  |  Rewrite it all myself 50  |  Start from an example or notes 75  |  Draft then review and edit 100</w:t>
      </w:r>
    </w:p>
    <w:p w:rsidR="278BC4DE" w:rsidRDefault="278BC4DE" w14:noSpellErr="1" w14:paraId="7187F572" w14:textId="70F86A7B">
      <w:r w:rsidR="278BC4DE">
        <w:rPr/>
        <w:t>Q6. Write them all myself 0  |  AI then check 100  |  AI without checking 25  |  Ask a coworker 50  |  Not part of my job, skip</w:t>
      </w:r>
    </w:p>
    <w:p w:rsidR="278BC4DE" w:rsidRDefault="278BC4DE" w14:noSpellErr="1" w14:paraId="757E41C2" w14:textId="176E851F">
      <w:r w:rsidR="278BC4DE">
        <w:rPr/>
        <w:t>Q7. Never 0  |  Rarely 25  |  Sometimes 50  |  Often 75  |  Almost every time 100  |  Not part of my job, skip</w:t>
      </w:r>
    </w:p>
    <w:p w:rsidR="278BC4DE" w:rsidRDefault="278BC4DE" w14:noSpellErr="1" w14:paraId="1179C17E" w14:textId="551FB663">
      <w:r w:rsidR="278BC4DE">
        <w:rPr/>
        <w:t>Q8. By hand in Excel 25  |  AI then check the numbers 100  |  AI without checking 25  |  Ask a coworker 50  |  Not part of my job, skip</w:t>
      </w:r>
    </w:p>
    <w:p w:rsidR="278BC4DE" w:rsidRDefault="278BC4DE" w14:noSpellErr="1" w14:paraId="52678DFF" w14:textId="1EA473FD">
      <w:r w:rsidR="278BC4DE">
        <w:rPr/>
        <w:t>Q9. Own notes or recording 0  |  AI then check 100  |  AI shared without checking 25  |  Ask a coworker 50  |  Not part of my job, skip</w:t>
      </w:r>
    </w:p>
    <w:p w:rsidR="278BC4DE" w:rsidRDefault="278BC4DE" w14:noSpellErr="1" w14:paraId="5771B18C" w14:textId="6E9DFD67">
      <w:r w:rsidR="278BC4DE">
        <w:rPr/>
        <w:t>Q10. Never 0  |  Rarely 25  |  Sometimes 50  |  Often 75  |  Every day 100</w:t>
      </w:r>
    </w:p>
    <w:p w:rsidR="278BC4DE" w:rsidP="278BC4DE" w:rsidRDefault="278BC4DE" w14:noSpellErr="1" w14:paraId="63ECFD08" w14:textId="4EE13AAF">
      <w:pPr>
        <w:pStyle w:val="Heading2"/>
      </w:pPr>
      <w:r w:rsidRPr="278BC4DE" w:rsidR="278BC4DE">
        <w:rPr>
          <w:color w:val="832E4B"/>
        </w:rPr>
        <w:t>Section 3</w:t>
      </w:r>
    </w:p>
    <w:p w:rsidR="278BC4DE" w:rsidRDefault="278BC4DE" w14:noSpellErr="1" w14:paraId="5AFFA5B5" w14:textId="7FC5A20A">
      <w:r w:rsidR="278BC4DE">
        <w:rPr/>
        <w:t>Q11. Approved tool and follow the rules 100  |  Any AI chat 0  |  Remove her name then any free tool 0  |  All tools are safe 0</w:t>
      </w:r>
    </w:p>
    <w:p w:rsidR="278BC4DE" w:rsidRDefault="278BC4DE" w14:noSpellErr="1" w14:paraId="7740F290" w14:textId="72B05BEA">
      <w:r w:rsidR="278BC4DE">
        <w:rPr/>
        <w:t>Q12. Permitted organizational data plus training knowledge 100  |  Training knowledge only 0  |  All company data regardless of permission 0  |  Public websites only 0  |  Not sure 25</w:t>
      </w:r>
    </w:p>
    <w:p w:rsidR="278BC4DE" w:rsidRDefault="278BC4DE" w14:noSpellErr="1" w14:paraId="527658E7" w14:textId="751605DA">
      <w:r w:rsidR="278BC4DE">
        <w:rPr/>
        <w:t>Q13. Stays in the protected environment 100  |  Published publicly 0  |  Deleted right away 25  |  Used to improve the AI for everyone 0  |  Not sure 25</w:t>
      </w:r>
    </w:p>
    <w:p w:rsidR="278BC4DE" w:rsidRDefault="278BC4DE" w14:noSpellErr="1" w14:paraId="11ADA803" w14:textId="715DAAC9">
      <w:r w:rsidR="278BC4DE">
        <w:rPr/>
        <w:t>Q14. Never 0  |  Rarely 25  |  Sometimes 50  |  Often 75  |  Always 100</w:t>
      </w:r>
    </w:p>
    <w:p w:rsidR="278BC4DE" w:rsidP="278BC4DE" w:rsidRDefault="278BC4DE" w14:noSpellErr="1" w14:paraId="423C0F3A" w14:textId="1C51364D">
      <w:pPr>
        <w:pStyle w:val="Heading2"/>
      </w:pPr>
      <w:r w:rsidRPr="278BC4DE" w:rsidR="278BC4DE">
        <w:rPr>
          <w:color w:val="832E4B"/>
        </w:rPr>
        <w:t>Section 4 and Optional Section</w:t>
      </w:r>
    </w:p>
    <w:p w:rsidR="278BC4DE" w:rsidRDefault="278BC4DE" w14:noSpellErr="1" w14:paraId="3D5F9896" w14:textId="5E67C380">
      <w:r w:rsidR="278BC4DE">
        <w:rPr/>
        <w:t>Q15. Do it myself 0  |  Take the first answer 0  |  Ask a coworker to try 25  |  Refine and try again 100</w:t>
      </w:r>
    </w:p>
    <w:p w:rsidR="278BC4DE" w:rsidRDefault="278BC4DE" w14:noSpellErr="1" w14:paraId="278B3FE8" w14:textId="4044106D">
      <w:r w:rsidR="278BC4DE">
        <w:rPr/>
        <w:t>Q16. Clear request, broken into steps 100  |  One long request 50  |  Very short request 0  |  Resend the same request unchanged 0</w:t>
      </w:r>
    </w:p>
    <w:p w:rsidR="278BC4DE" w:rsidRDefault="278BC4DE" w14:noSpellErr="1" w14:paraId="7CCCC6B2" w14:textId="2D3F5180">
      <w:r w:rsidR="278BC4DE">
        <w:rPr/>
        <w:t>Q17. Keep the tools I know 0  |  Wait for others 25  |  Eager to adopt 75  |  Try it on a small task 100</w:t>
      </w:r>
    </w:p>
    <w:p w:rsidR="278BC4DE" w:rsidRDefault="278BC4DE" w14:noSpellErr="1" w14:paraId="2765C012" w14:textId="540CC009">
      <w:r w:rsidR="278BC4DE">
        <w:rPr/>
        <w:t>Q18. Not sure at all 0  |  A little sure 25  |  Somewhat sure 50  |  Sure 75  |  Very sure 100</w:t>
      </w:r>
    </w:p>
    <w:p w:rsidR="278BC4DE" w:rsidRDefault="278BC4DE" w14:noSpellErr="1" w14:paraId="1B78F01C" w14:textId="4560EA88">
      <w:r w:rsidR="278BC4DE">
        <w:rPr/>
        <w:t>Q19. Not familiar 0  |  Use skills others published 50  |  Written a personal skill 75  |  Write, test and share 100</w:t>
      </w:r>
    </w:p>
    <w:p w:rsidR="278BC4DE" w:rsidP="278BC4DE" w:rsidRDefault="278BC4DE" w14:noSpellErr="1" w14:paraId="604BA8F8" w14:textId="45EF3B63">
      <w:pPr>
        <w:pStyle w:val="Heading2"/>
      </w:pPr>
      <w:r w:rsidRPr="278BC4DE" w:rsidR="278BC4DE">
        <w:rPr>
          <w:color w:val="832E4B"/>
        </w:rPr>
        <w:t>Proposed track bands</w:t>
      </w:r>
    </w:p>
    <w:p w:rsidR="278BC4DE" w:rsidRDefault="278BC4DE" w14:noSpellErr="1" w14:paraId="7E9977D2" w14:textId="763A9245">
      <w:r w:rsidR="278BC4DE">
        <w:rPr/>
        <w:t>Take the average of the scored questions the respondent answered, out of 100. A respondent who answered fewer questions because several did not apply to her job is not penalized.</w:t>
      </w:r>
    </w:p>
    <w:tbl>
      <w:tblPr>
        <w:tblStyle w:val="TableGrid"/>
        <w:tblW w:w="0" w:type="auto"/>
        <w:tblLook w:val="0000" w:firstRow="0" w:lastRow="0" w:firstColumn="0" w:lastColumn="0" w:noHBand="0" w:noVBand="0"/>
      </w:tblPr>
      <w:tblGrid>
        <w:gridCol w:w="3120"/>
        <w:gridCol w:w="3120"/>
        <w:gridCol w:w="3120"/>
      </w:tblGrid>
      <w:tr w:rsidR="278BC4DE" w:rsidTr="278BC4DE" w14:paraId="1E68AA4C">
        <w:tc>
          <w:tcPr>
            <w:tcW w:w="3120" w:type="dxa"/>
            <w:tcMar/>
          </w:tcPr>
          <w:p w:rsidR="278BC4DE" w:rsidRDefault="278BC4DE" w14:noSpellErr="1" w14:paraId="5A466C9B" w14:textId="6CDE8707">
            <w:r w:rsidR="278BC4DE">
              <w:rPr/>
              <w:t>Score</w:t>
            </w:r>
          </w:p>
        </w:tc>
        <w:tc>
          <w:tcPr>
            <w:tcW w:w="3120" w:type="dxa"/>
            <w:tcMar/>
          </w:tcPr>
          <w:p w:rsidR="278BC4DE" w:rsidRDefault="278BC4DE" w14:noSpellErr="1" w14:paraId="7FFFBC20" w14:textId="65BC6DCB">
            <w:r w:rsidR="278BC4DE">
              <w:rPr/>
              <w:t>Track</w:t>
            </w:r>
          </w:p>
        </w:tc>
        <w:tc>
          <w:tcPr>
            <w:tcW w:w="3120" w:type="dxa"/>
            <w:tcMar/>
          </w:tcPr>
          <w:p w:rsidR="278BC4DE" w:rsidRDefault="278BC4DE" w14:noSpellErr="1" w14:paraId="250E3B00" w14:textId="5E9A548F">
            <w:r w:rsidR="278BC4DE">
              <w:rPr/>
              <w:t>What the two days should give her</w:t>
            </w:r>
          </w:p>
        </w:tc>
      </w:tr>
      <w:tr w:rsidR="278BC4DE" w:rsidTr="278BC4DE" w14:paraId="31F2F00A">
        <w:tc>
          <w:tcPr>
            <w:tcW w:w="3120" w:type="dxa"/>
            <w:tcMar/>
          </w:tcPr>
          <w:p w:rsidR="278BC4DE" w:rsidRDefault="278BC4DE" w14:noSpellErr="1" w14:paraId="17F0875E" w14:textId="75AFB504">
            <w:r w:rsidR="278BC4DE">
              <w:rPr/>
              <w:t>0 to 40</w:t>
            </w:r>
          </w:p>
        </w:tc>
        <w:tc>
          <w:tcPr>
            <w:tcW w:w="3120" w:type="dxa"/>
            <w:tcMar/>
          </w:tcPr>
          <w:p w:rsidR="278BC4DE" w:rsidRDefault="278BC4DE" w14:noSpellErr="1" w14:paraId="6799B2D2" w14:textId="6E8D9BC8">
            <w:r w:rsidR="278BC4DE">
              <w:rPr/>
              <w:t>Foundation</w:t>
            </w:r>
          </w:p>
        </w:tc>
        <w:tc>
          <w:tcPr>
            <w:tcW w:w="3120" w:type="dxa"/>
            <w:tcMar/>
          </w:tcPr>
          <w:p w:rsidR="278BC4DE" w:rsidRDefault="278BC4DE" w14:noSpellErr="1" w14:paraId="641BEAE6" w14:textId="676B828C">
            <w:r w:rsidR="278BC4DE">
              <w:rPr/>
              <w:t>First hands-on use on a real task from her own week, plus the ground rules on client information</w:t>
            </w:r>
          </w:p>
        </w:tc>
      </w:tr>
      <w:tr w:rsidR="278BC4DE" w:rsidTr="278BC4DE" w14:paraId="530DF992">
        <w:tc>
          <w:tcPr>
            <w:tcW w:w="3120" w:type="dxa"/>
            <w:tcMar/>
          </w:tcPr>
          <w:p w:rsidR="278BC4DE" w:rsidRDefault="278BC4DE" w14:noSpellErr="1" w14:paraId="40DC4BF0" w14:textId="7E80E301">
            <w:r w:rsidR="278BC4DE">
              <w:rPr/>
              <w:t>41 to 70</w:t>
            </w:r>
          </w:p>
        </w:tc>
        <w:tc>
          <w:tcPr>
            <w:tcW w:w="3120" w:type="dxa"/>
            <w:tcMar/>
          </w:tcPr>
          <w:p w:rsidR="278BC4DE" w:rsidRDefault="278BC4DE" w14:noSpellErr="1" w14:paraId="544022DE" w14:textId="775EC9C5">
            <w:r w:rsidR="278BC4DE">
              <w:rPr/>
              <w:t>Practitioner</w:t>
            </w:r>
          </w:p>
        </w:tc>
        <w:tc>
          <w:tcPr>
            <w:tcW w:w="3120" w:type="dxa"/>
            <w:tcMar/>
          </w:tcPr>
          <w:p w:rsidR="278BC4DE" w:rsidRDefault="278BC4DE" w14:noSpellErr="1" w14:paraId="34505D12" w14:textId="703CB089">
            <w:r w:rsidR="278BC4DE">
              <w:rPr/>
              <w:t>Better requests, checking the output, and knowing when not to trust it</w:t>
            </w:r>
          </w:p>
        </w:tc>
      </w:tr>
      <w:tr w:rsidR="278BC4DE" w:rsidTr="278BC4DE" w14:paraId="484E24B0">
        <w:tc>
          <w:tcPr>
            <w:tcW w:w="3120" w:type="dxa"/>
            <w:tcMar/>
          </w:tcPr>
          <w:p w:rsidR="278BC4DE" w:rsidRDefault="278BC4DE" w14:noSpellErr="1" w14:paraId="64AF8C73" w14:textId="075210FE">
            <w:r w:rsidR="278BC4DE">
              <w:rPr/>
              <w:t>71 to 100</w:t>
            </w:r>
          </w:p>
        </w:tc>
        <w:tc>
          <w:tcPr>
            <w:tcW w:w="3120" w:type="dxa"/>
            <w:tcMar/>
          </w:tcPr>
          <w:p w:rsidR="278BC4DE" w:rsidRDefault="278BC4DE" w14:noSpellErr="1" w14:paraId="6429795A" w14:textId="002FF7C2">
            <w:r w:rsidR="278BC4DE">
              <w:rPr/>
              <w:t>Advanced</w:t>
            </w:r>
          </w:p>
        </w:tc>
        <w:tc>
          <w:tcPr>
            <w:tcW w:w="3120" w:type="dxa"/>
            <w:tcMar/>
          </w:tcPr>
          <w:p w:rsidR="278BC4DE" w:rsidRDefault="278BC4DE" w14:noSpellErr="1" w14:paraId="47D55462" w14:textId="790DDE86">
            <w:r w:rsidR="278BC4DE">
              <w:rPr/>
              <w:t>Multi-step work, reusable instructions, and helping colleagues in the Foundation track</w:t>
            </w:r>
          </w:p>
        </w:tc>
      </w:tr>
    </w:tbl>
    <w:p w:rsidR="278BC4DE" w:rsidRDefault="278BC4DE" w14:noSpellErr="1" w14:paraId="1F44CCA9" w14:textId="5D8BF3F2">
      <w:r w:rsidR="278BC4DE">
        <w:rPr/>
        <w:t xml:space="preserve"> </w:t>
      </w:r>
    </w:p>
    <w:p w:rsidR="278BC4DE" w:rsidRDefault="278BC4DE" w14:noSpellErr="1" w14:paraId="5470D5D4" w14:textId="6020CCF5">
      <w:r w:rsidR="278BC4DE">
        <w:rPr/>
        <w:t>One override. A respondent who answers question 3 incorrectly should be included in the session on client information and approved tools no matter which band her average places her in. The policy boundary is not a matter of degree.</w:t>
      </w:r>
    </w:p>
    <w:p w:rsidR="278BC4DE" w:rsidRDefault="278BC4DE" w14:noSpellErr="1" w14:paraId="1DFAB9B4" w14:textId="63BA75DE">
      <w:r w:rsidRPr="278BC4DE" w:rsidR="278BC4DE">
        <w:rPr>
          <w:i w:val="1"/>
          <w:iCs w:val="1"/>
          <w:color w:val="BF4F7A"/>
          <w:sz w:val="20"/>
          <w:szCs w:val="20"/>
        </w:rPr>
        <w:t>Editorial note: these bands are a proposal, not a carried-over standard. The original draft showed scores without ever defining what a total meant.</w:t>
      </w:r>
    </w:p>
    <w:p w:rsidR="278BC4DE" w:rsidP="278BC4DE" w:rsidRDefault="278BC4DE" w14:noSpellErr="1" w14:paraId="59B01151" w14:textId="2FA23B62">
      <w:pPr>
        <w:pStyle w:val="Heading1"/>
      </w:pPr>
      <w:r w:rsidRPr="278BC4DE" w:rsidR="278BC4DE">
        <w:rPr>
          <w:color w:val="832E4B"/>
        </w:rPr>
        <w:t>Part C: Flagged for Possible Deletion</w:t>
      </w:r>
    </w:p>
    <w:p w:rsidR="278BC4DE" w:rsidRDefault="278BC4DE" w14:noSpellErr="1" w14:paraId="221FEFC3" w14:textId="6CFBD916">
      <w:r w:rsidR="278BC4DE">
        <w:rPr/>
        <w:t>Nothing has been removed. These are the items to look at first if the survey needs to be shorter, with the reason for each. The decision is yours.</w:t>
      </w:r>
    </w:p>
    <w:tbl>
      <w:tblPr>
        <w:tblStyle w:val="TableGrid"/>
        <w:tblW w:w="0" w:type="auto"/>
        <w:tblLook w:val="0000" w:firstRow="0" w:lastRow="0" w:firstColumn="0" w:lastColumn="0" w:noHBand="0" w:noVBand="0"/>
      </w:tblPr>
      <w:tblGrid>
        <w:gridCol w:w="3120"/>
        <w:gridCol w:w="3120"/>
        <w:gridCol w:w="3120"/>
      </w:tblGrid>
      <w:tr w:rsidR="278BC4DE" w:rsidTr="278BC4DE" w14:paraId="4105FF24">
        <w:tc>
          <w:tcPr>
            <w:tcW w:w="3120" w:type="dxa"/>
            <w:tcMar/>
          </w:tcPr>
          <w:p w:rsidR="278BC4DE" w:rsidRDefault="278BC4DE" w14:noSpellErr="1" w14:paraId="531C65C0" w14:textId="4E41471E">
            <w:r w:rsidR="278BC4DE">
              <w:rPr/>
              <w:t>Item</w:t>
            </w:r>
          </w:p>
        </w:tc>
        <w:tc>
          <w:tcPr>
            <w:tcW w:w="3120" w:type="dxa"/>
            <w:tcMar/>
          </w:tcPr>
          <w:p w:rsidR="278BC4DE" w:rsidRDefault="278BC4DE" w14:noSpellErr="1" w14:paraId="382467AB" w14:textId="471F2DE2">
            <w:r w:rsidR="278BC4DE">
              <w:rPr/>
              <w:t>Why it is flagged</w:t>
            </w:r>
          </w:p>
        </w:tc>
        <w:tc>
          <w:tcPr>
            <w:tcW w:w="3120" w:type="dxa"/>
            <w:tcMar/>
          </w:tcPr>
          <w:p w:rsidR="278BC4DE" w:rsidRDefault="278BC4DE" w14:noSpellErr="1" w14:paraId="244415E1" w14:textId="3FFD14A6">
            <w:r w:rsidR="278BC4DE">
              <w:rPr/>
              <w:t>Status in this draft</w:t>
            </w:r>
          </w:p>
        </w:tc>
      </w:tr>
      <w:tr w:rsidR="278BC4DE" w:rsidTr="278BC4DE" w14:paraId="137E38A5">
        <w:tc>
          <w:tcPr>
            <w:tcW w:w="3120" w:type="dxa"/>
            <w:tcMar/>
          </w:tcPr>
          <w:p w:rsidR="278BC4DE" w:rsidRDefault="278BC4DE" w14:noSpellErr="1" w14:paraId="6841D306" w14:textId="5712751B">
            <w:r w:rsidR="278BC4DE">
              <w:rPr/>
              <w:t>Q8, spreadsheet trends</w:t>
            </w:r>
          </w:p>
        </w:tc>
        <w:tc>
          <w:tcPr>
            <w:tcW w:w="3120" w:type="dxa"/>
            <w:tcMar/>
          </w:tcPr>
          <w:p w:rsidR="278BC4DE" w:rsidRDefault="278BC4DE" w14:noSpellErr="1" w14:paraId="7B167530" w14:textId="4FF05BDF">
            <w:r w:rsidR="278BC4DE">
              <w:rPr/>
              <w:t>Desk-based analysis work that many frontline staff never touch. Its two overlapping options have been merged, but the whole item may not earn its place.</w:t>
            </w:r>
          </w:p>
        </w:tc>
        <w:tc>
          <w:tcPr>
            <w:tcW w:w="3120" w:type="dxa"/>
            <w:tcMar/>
          </w:tcPr>
          <w:p w:rsidR="278BC4DE" w:rsidRDefault="278BC4DE" w14:noSpellErr="1" w14:paraId="3F6051A1" w14:textId="48CE42A3">
            <w:r w:rsidR="278BC4DE">
              <w:rPr/>
              <w:t>Kept, with a not-part-of-my-job option</w:t>
            </w:r>
          </w:p>
        </w:tc>
      </w:tr>
      <w:tr w:rsidR="278BC4DE" w:rsidTr="278BC4DE" w14:paraId="3FE2520C">
        <w:tc>
          <w:tcPr>
            <w:tcW w:w="3120" w:type="dxa"/>
            <w:tcMar/>
          </w:tcPr>
          <w:p w:rsidR="278BC4DE" w:rsidRDefault="278BC4DE" w14:noSpellErr="1" w14:paraId="18718083" w14:textId="5FE3A318">
            <w:r w:rsidR="278BC4DE">
              <w:rPr/>
              <w:t>Q9, long meeting</w:t>
            </w:r>
          </w:p>
        </w:tc>
        <w:tc>
          <w:tcPr>
            <w:tcW w:w="3120" w:type="dxa"/>
            <w:tcMar/>
          </w:tcPr>
          <w:p w:rsidR="278BC4DE" w:rsidRDefault="278BC4DE" w14:noSpellErr="1" w14:paraId="2EEC0C3D" w14:textId="58C189DC">
            <w:r w:rsidR="278BC4DE">
              <w:rPr/>
              <w:t>Assumes a calendar of long internal meetings. Useful for program and management staff, less so for client-facing roles.</w:t>
            </w:r>
          </w:p>
        </w:tc>
        <w:tc>
          <w:tcPr>
            <w:tcW w:w="3120" w:type="dxa"/>
            <w:tcMar/>
          </w:tcPr>
          <w:p w:rsidR="278BC4DE" w:rsidRDefault="278BC4DE" w14:noSpellErr="1" w14:paraId="7083BF87" w14:textId="519F70A0">
            <w:r w:rsidR="278BC4DE">
              <w:rPr/>
              <w:t>Kept, with a not-part-of-my-job option</w:t>
            </w:r>
          </w:p>
        </w:tc>
      </w:tr>
      <w:tr w:rsidR="278BC4DE" w:rsidTr="278BC4DE" w14:paraId="347A1B05">
        <w:tc>
          <w:tcPr>
            <w:tcW w:w="3120" w:type="dxa"/>
            <w:tcMar/>
          </w:tcPr>
          <w:p w:rsidR="278BC4DE" w:rsidRDefault="278BC4DE" w14:noSpellErr="1" w14:paraId="56914E7E" w14:textId="68B4D115">
            <w:r w:rsidR="278BC4DE">
              <w:rPr/>
              <w:t>Q12 and Q13, how work AI tools handle data</w:t>
            </w:r>
          </w:p>
        </w:tc>
        <w:tc>
          <w:tcPr>
            <w:tcW w:w="3120" w:type="dxa"/>
            <w:tcMar/>
          </w:tcPr>
          <w:p w:rsidR="278BC4DE" w:rsidRDefault="278BC4DE" w14:noSpellErr="1" w14:paraId="1D1179B7" w14:textId="6192B7D9">
            <w:r w:rsidR="278BC4DE">
              <w:rPr/>
              <w:t>Both ask about a tool the respondent may not have. An unsure option now lets her say so honestly, but the pair may be better taught than tested.</w:t>
            </w:r>
          </w:p>
        </w:tc>
        <w:tc>
          <w:tcPr>
            <w:tcW w:w="3120" w:type="dxa"/>
            <w:tcMar/>
          </w:tcPr>
          <w:p w:rsidR="278BC4DE" w:rsidRDefault="278BC4DE" w14:noSpellErr="1" w14:paraId="46FB6F7E" w14:textId="5A709E9D">
            <w:r w:rsidR="278BC4DE">
              <w:rPr/>
              <w:t>Kept, with an unsure option added</w:t>
            </w:r>
          </w:p>
        </w:tc>
      </w:tr>
      <w:tr w:rsidR="278BC4DE" w:rsidTr="278BC4DE" w14:paraId="5D879B47">
        <w:tc>
          <w:tcPr>
            <w:tcW w:w="3120" w:type="dxa"/>
            <w:tcMar/>
          </w:tcPr>
          <w:p w:rsidR="278BC4DE" w:rsidRDefault="278BC4DE" w14:noSpellErr="1" w14:paraId="5FA3E449" w14:textId="7185FF12">
            <w:r w:rsidR="278BC4DE">
              <w:rPr/>
              <w:t>Q19, reusable skills</w:t>
            </w:r>
          </w:p>
        </w:tc>
        <w:tc>
          <w:tcPr>
            <w:tcW w:w="3120" w:type="dxa"/>
            <w:tcMar/>
          </w:tcPr>
          <w:p w:rsidR="278BC4DE" w:rsidRDefault="278BC4DE" w14:noSpellErr="1" w14:paraId="700E2FE8" w14:textId="6A63E5D6">
            <w:r w:rsidR="278BC4DE">
              <w:rPr/>
              <w:t>Most jargon-dense item in the survey. Nearly everyone in this group will select the first option, which returns little signal for the reading time it costs.</w:t>
            </w:r>
          </w:p>
        </w:tc>
        <w:tc>
          <w:tcPr>
            <w:tcW w:w="3120" w:type="dxa"/>
            <w:tcMar/>
          </w:tcPr>
          <w:p w:rsidR="278BC4DE" w:rsidRDefault="278BC4DE" w14:noSpellErr="1" w14:paraId="4F0ECACF" w14:textId="6341CC9A">
            <w:r w:rsidR="278BC4DE">
              <w:rPr/>
              <w:t>Moved to the optional section</w:t>
            </w:r>
          </w:p>
        </w:tc>
      </w:tr>
    </w:tbl>
    <w:sectPr w:rsidRPr="0006063C" w:rsidR="00FC693F" w:rsidSect="0003461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2CA117"/>
    <w:rsid w:val="012CA117"/>
    <w:rsid w:val="03836DDF"/>
    <w:rsid w:val="03836DDF"/>
    <w:rsid w:val="03DA4E0A"/>
    <w:rsid w:val="04431D81"/>
    <w:rsid w:val="072E3E7F"/>
    <w:rsid w:val="09B69295"/>
    <w:rsid w:val="09B69295"/>
    <w:rsid w:val="0A017703"/>
    <w:rsid w:val="118B079D"/>
    <w:rsid w:val="11A31ED7"/>
    <w:rsid w:val="11BA791F"/>
    <w:rsid w:val="15213D4C"/>
    <w:rsid w:val="15B33B2F"/>
    <w:rsid w:val="16023C58"/>
    <w:rsid w:val="16023C58"/>
    <w:rsid w:val="16B5F3E6"/>
    <w:rsid w:val="177B73C0"/>
    <w:rsid w:val="177B73C0"/>
    <w:rsid w:val="18D125A3"/>
    <w:rsid w:val="1AA53655"/>
    <w:rsid w:val="1DB7C750"/>
    <w:rsid w:val="1DB7C750"/>
    <w:rsid w:val="1DE21CC8"/>
    <w:rsid w:val="1E017ED2"/>
    <w:rsid w:val="1E149131"/>
    <w:rsid w:val="1E149131"/>
    <w:rsid w:val="1EA2A857"/>
    <w:rsid w:val="20552A21"/>
    <w:rsid w:val="22FDD970"/>
    <w:rsid w:val="25855037"/>
    <w:rsid w:val="25F2B112"/>
    <w:rsid w:val="25F2B112"/>
    <w:rsid w:val="278BC4DE"/>
    <w:rsid w:val="27B70A9C"/>
    <w:rsid w:val="290D78AE"/>
    <w:rsid w:val="2AD2939C"/>
    <w:rsid w:val="2C457667"/>
    <w:rsid w:val="31290685"/>
    <w:rsid w:val="31290685"/>
    <w:rsid w:val="316B7956"/>
    <w:rsid w:val="35A4A4DC"/>
    <w:rsid w:val="3AD862BA"/>
    <w:rsid w:val="3B839023"/>
    <w:rsid w:val="3BDCC49C"/>
    <w:rsid w:val="3DF10B91"/>
    <w:rsid w:val="3E0936AE"/>
    <w:rsid w:val="43080ED1"/>
    <w:rsid w:val="447DBAF9"/>
    <w:rsid w:val="45A1B90C"/>
    <w:rsid w:val="45A1B90C"/>
    <w:rsid w:val="46AEC710"/>
    <w:rsid w:val="46CE3C2D"/>
    <w:rsid w:val="46CE3C2D"/>
    <w:rsid w:val="47724283"/>
    <w:rsid w:val="4800160B"/>
    <w:rsid w:val="4967B0E9"/>
    <w:rsid w:val="49E02E25"/>
    <w:rsid w:val="4A4BF303"/>
    <w:rsid w:val="4B27C9FD"/>
    <w:rsid w:val="4D9CC923"/>
    <w:rsid w:val="4D9CC923"/>
    <w:rsid w:val="4EDA6E33"/>
    <w:rsid w:val="501E7A8C"/>
    <w:rsid w:val="5334CC4C"/>
    <w:rsid w:val="5334CC4C"/>
    <w:rsid w:val="5646BB67"/>
    <w:rsid w:val="57215BEF"/>
    <w:rsid w:val="5EE61C02"/>
    <w:rsid w:val="5FA38EF0"/>
    <w:rsid w:val="618905D9"/>
    <w:rsid w:val="62C3B063"/>
    <w:rsid w:val="63A60A80"/>
    <w:rsid w:val="63A60A80"/>
    <w:rsid w:val="650ABABF"/>
    <w:rsid w:val="675F6E3D"/>
    <w:rsid w:val="675F6E3D"/>
    <w:rsid w:val="67A9BADA"/>
    <w:rsid w:val="68CE471A"/>
    <w:rsid w:val="69AEAE09"/>
    <w:rsid w:val="6AE3127E"/>
    <w:rsid w:val="6C4835D0"/>
    <w:rsid w:val="6CB9E9BF"/>
    <w:rsid w:val="6CED2C70"/>
    <w:rsid w:val="6D32DC3C"/>
    <w:rsid w:val="6D32DC3C"/>
    <w:rsid w:val="6DAAD7DC"/>
    <w:rsid w:val="6F4FBB33"/>
    <w:rsid w:val="6FB824C3"/>
    <w:rsid w:val="6FB824C3"/>
    <w:rsid w:val="6FC43E91"/>
    <w:rsid w:val="721B9B73"/>
    <w:rsid w:val="731FA81B"/>
    <w:rsid w:val="731FA81B"/>
    <w:rsid w:val="74162A8C"/>
    <w:rsid w:val="755559FB"/>
    <w:rsid w:val="75B1D9DB"/>
    <w:rsid w:val="769948D8"/>
    <w:rsid w:val="769948D8"/>
    <w:rsid w:val="77C5C0B1"/>
    <w:rsid w:val="7896B790"/>
    <w:rsid w:val="7CFA8376"/>
    <w:rsid w:val="7DA430FD"/>
    <w:rsid w:val="7DB27A66"/>
    <w:rsid w:val="7DB27A66"/>
    <w:rsid w:val="7FD9FC55"/>
    <w:rsid w:val="7FD9FC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30A6CA83-7024-4E9D-82E4-12FE68F86A6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Andrew Borg</lastModifiedBy>
  <revision>2</revision>
  <dcterms:created xsi:type="dcterms:W3CDTF">2026-09-03T18:58:04.0000000Z</dcterms:created>
  <dcterms:modified xsi:type="dcterms:W3CDTF">2026-09-03T19:04:09.3451629Z</dcterms:modified>
  <category/>
</coreProperties>
</file>