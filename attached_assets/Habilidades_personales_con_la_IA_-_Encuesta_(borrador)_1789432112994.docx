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0294" w14:textId="7ABA4781" w:rsidR="5E407890" w:rsidRDefault="5E407890" w:rsidP="5E407890">
      <w:pPr>
        <w:pStyle w:val="Title"/>
      </w:pPr>
      <w:r w:rsidRPr="5E407890">
        <w:rPr>
          <w:b/>
          <w:bCs/>
          <w:color w:val="832E4B"/>
          <w:sz w:val="60"/>
          <w:szCs w:val="60"/>
        </w:rPr>
        <w:t>Habilidades personales con la IA</w:t>
      </w:r>
    </w:p>
    <w:p w14:paraId="5671727E" w14:textId="4DC567B2" w:rsidR="5E407890" w:rsidRDefault="5E407890">
      <w:r w:rsidRPr="5E407890">
        <w:rPr>
          <w:i/>
          <w:iCs/>
          <w:color w:val="6B6B6B"/>
          <w:sz w:val="26"/>
          <w:szCs w:val="26"/>
        </w:rPr>
        <w:t>Una encuesta breve antes de los Días de Fluidez en IA - Primer borrador en español</w:t>
      </w:r>
    </w:p>
    <w:p w14:paraId="41A9C5C5" w14:textId="5697618D" w:rsidR="5E407890" w:rsidRDefault="5E407890">
      <w:r w:rsidRPr="5E407890">
        <w:rPr>
          <w:color w:val="6B6B6B"/>
          <w:sz w:val="20"/>
          <w:szCs w:val="20"/>
        </w:rPr>
        <w:t xml:space="preserve">Borrador preparado por Andrew Borg  |  3 de septiembre de 2026  |  </w:t>
      </w:r>
      <w:r w:rsidRPr="00C71148">
        <w:rPr>
          <w:i/>
          <w:iCs/>
          <w:color w:val="6B6B6B"/>
          <w:sz w:val="20"/>
          <w:szCs w:val="20"/>
        </w:rPr>
        <w:t xml:space="preserve">Para revisión de </w:t>
      </w:r>
      <w:r w:rsidR="00C71148" w:rsidRPr="00C71148">
        <w:rPr>
          <w:i/>
          <w:iCs/>
          <w:color w:val="6B6B6B"/>
          <w:sz w:val="20"/>
          <w:szCs w:val="20"/>
        </w:rPr>
        <w:t>Grameen America</w:t>
      </w:r>
    </w:p>
    <w:p w14:paraId="735047B8" w14:textId="3DE02B37" w:rsidR="5E407890" w:rsidRDefault="5E407890" w:rsidP="5E407890">
      <w:pPr>
        <w:pStyle w:val="Heading1"/>
      </w:pPr>
      <w:r w:rsidRPr="5E407890">
        <w:rPr>
          <w:color w:val="832E4B"/>
        </w:rPr>
        <w:t>Translation Decisions (English summary for reviewers)</w:t>
      </w:r>
    </w:p>
    <w:p w14:paraId="16B848BE" w14:textId="419A3C2C" w:rsidR="5E407890" w:rsidRDefault="5E407890">
      <w:r>
        <w:t>Register. The survey uses usted throughout, and ustedes for any plural. Usted is the only second-person form native everywhere in the Caribbean, Central America and South America: a tu version would read as foreign to Salvadoran, Honduran, Nicaraguan and Argentine speakers who use vos, and usted is used far more broadly in Andean Colombia and Costa Rica than elsewhere. It is also the register of every institutional document this cohort receives in Spanish, and the register of financial services generally. Vosotros does not appear anywhere; it is Spain-only and would mark the document as not written for this audience.</w:t>
      </w:r>
    </w:p>
    <w:p w14:paraId="18A67121" w14:textId="7961EC4A" w:rsidR="5E407890" w:rsidRDefault="5E407890">
      <w:r>
        <w:t>Warmth. Because usted can read as bureaucratic, the tone the English original works for is carried by other means: first-person plural for the organization (queremos saber, no estamos calificando a nadie), short sentences, and direct reassurance. The document is formal in address and warm in voice, which is how Spanish normally does this.</w:t>
      </w:r>
    </w:p>
    <w:p w14:paraId="44A1160F" w14:textId="3CEF2D66" w:rsidR="5E407890" w:rsidRDefault="5E407890">
      <w:r>
        <w:t>Vocabulary. Latin American usage throughout, not Peninsular: computadora rather than ordenador, celular rather than movil, archivo rather than fichero, correo electronico for email, and encuesta rather than cuestionario, which is warmer. Hoja de calculo for spreadsheet, formulario de admision for intake form, estatus migratorio for immigration status.</w:t>
      </w:r>
    </w:p>
    <w:p w14:paraId="1681EEA3" w14:textId="10545E71" w:rsidR="5E407890" w:rsidRDefault="5E407890">
      <w:r>
        <w:t>Gender. Since the organization serves women, clients are clienta and clientas. Where a respondent would have to describe herself, the wording avoids a gendered ending where possible; question 18 was rebuilt around confianza rather than an adjective for exactly this reason. Two remaining places use seguro(a), which is standard in US institutional Spanish.</w:t>
      </w:r>
    </w:p>
    <w:p w14:paraId="36A4BEFD" w14:textId="5C4D8B9B" w:rsidR="5E407890" w:rsidRDefault="5E407890">
      <w:r>
        <w:t>Decisions carried in. Question 19 uses the wording that names Copilot instructions, Cowork skills and Claude skills, with the term defined first. Question 16 keeps a reworded fourth option, resending the same instruction without changing it, in place of the original line about scolding the AI. Scores do not appear; the facilitator scoring key and the flagged-item list stay in English as internal documents.</w:t>
      </w:r>
    </w:p>
    <w:p w14:paraId="1B4E52BC" w14:textId="088631FF" w:rsidR="5E407890" w:rsidRDefault="5E407890">
      <w:r w:rsidRPr="5E407890">
        <w:rPr>
          <w:i/>
          <w:iCs/>
          <w:color w:val="BF4F7A"/>
          <w:sz w:val="20"/>
          <w:szCs w:val="20"/>
        </w:rPr>
        <w:t>This is a draft. It should be read by a native speaker on staff before it is issued, ideally someone who works with clients directly and will hear whether the questions sound like the organization.</w:t>
      </w:r>
    </w:p>
    <w:p w14:paraId="3A7821A9" w14:textId="34EAAE25" w:rsidR="5E407890" w:rsidRDefault="5E407890" w:rsidP="5E407890">
      <w:pPr>
        <w:pStyle w:val="Heading1"/>
      </w:pPr>
      <w:r w:rsidRPr="5E407890">
        <w:rPr>
          <w:color w:val="832E4B"/>
        </w:rPr>
        <w:lastRenderedPageBreak/>
        <w:t>La encuesta</w:t>
      </w:r>
    </w:p>
    <w:p w14:paraId="5C438DB8" w14:textId="54C6A39B" w:rsidR="5E407890" w:rsidRDefault="5E407890">
      <w:r>
        <w:t>Esta es una manera rápida de saber desde dónde parte cada persona con la inteligencia artificial (IA), para poder ubicar a cada quien en el grupo que más le sirva durante los Días de Fluidez en IA. No es un examen.</w:t>
      </w:r>
    </w:p>
    <w:p w14:paraId="18191B00" w14:textId="6922FCB9" w:rsidR="5E407890" w:rsidRDefault="5E407890">
      <w:r>
        <w:t>No hay respuestas incorrectas. No estamos calificando a nadie y no vamos a compartir sus respuestas individuales con nadie. Por favor conteste según cómo trabaja usted hoy, no según cómo cree que debería trabajar. Si una pregunta no corresponde a su trabajo, marque la opción que lo dice y siga adelante.</w:t>
      </w:r>
    </w:p>
    <w:p w14:paraId="53A575B9" w14:textId="7E53320C" w:rsidR="5E407890" w:rsidRDefault="5E407890">
      <w:r>
        <w:t>La mayoría de las personas termina en 15 a 20 minutos. Tómese el tiempo que necesite.</w:t>
      </w:r>
    </w:p>
    <w:p w14:paraId="4B863FBB" w14:textId="3BC709C8" w:rsidR="5E407890" w:rsidRDefault="5E407890" w:rsidP="5E407890">
      <w:pPr>
        <w:pStyle w:val="Heading2"/>
      </w:pPr>
      <w:r w:rsidRPr="5E407890">
        <w:rPr>
          <w:color w:val="832E4B"/>
        </w:rPr>
        <w:t>Sección 1. Para comenzar</w:t>
      </w:r>
    </w:p>
    <w:p w14:paraId="3435B6CF" w14:textId="27A33E97" w:rsidR="5E407890" w:rsidRDefault="5E407890">
      <w:r>
        <w:t>Estas primeras preguntas son sobre las herramientas a las que usted tiene acceso. No hay respuesta correcta y nada de esto cuenta a su favor ni en su contra.</w:t>
      </w:r>
    </w:p>
    <w:p w14:paraId="58BB6EC9" w14:textId="51F56412" w:rsidR="5E407890" w:rsidRDefault="5E407890" w:rsidP="5E407890">
      <w:pPr>
        <w:pStyle w:val="Heading3"/>
      </w:pPr>
      <w:r w:rsidRPr="5E407890">
        <w:rPr>
          <w:color w:val="832E4B"/>
        </w:rPr>
        <w:t>1. ¿Tiene usted alguna herramienta de IA que le haya dado el trabajo, como Microsoft 365 Copilot?</w:t>
      </w:r>
    </w:p>
    <w:p w14:paraId="5E995A3E" w14:textId="411B10AE" w:rsidR="5E407890" w:rsidRDefault="5E407890">
      <w:r>
        <w:t>☐  Sí, y la uso</w:t>
      </w:r>
    </w:p>
    <w:p w14:paraId="40C26585" w14:textId="1DFF5446" w:rsidR="5E407890" w:rsidRDefault="5E407890">
      <w:r>
        <w:t>☐  Sí, pero casi no la he usado</w:t>
      </w:r>
    </w:p>
    <w:p w14:paraId="6E26C8AF" w14:textId="47F1B6BA" w:rsidR="5E407890" w:rsidRDefault="5E407890">
      <w:r>
        <w:t>☐  No</w:t>
      </w:r>
    </w:p>
    <w:p w14:paraId="51E390CA" w14:textId="58CC296A" w:rsidR="5E407890" w:rsidRDefault="5E407890">
      <w:r>
        <w:t>☐  No estoy seguro(a)</w:t>
      </w:r>
    </w:p>
    <w:p w14:paraId="632F8616" w14:textId="28F66176" w:rsidR="5E407890" w:rsidRDefault="5E407890" w:rsidP="5E407890">
      <w:pPr>
        <w:pStyle w:val="Heading3"/>
      </w:pPr>
      <w:r w:rsidRPr="5E407890">
        <w:rPr>
          <w:color w:val="832E4B"/>
        </w:rPr>
        <w:t>2. Fuera del trabajo, ¿usa usted algún servicio de IA en su propia cuenta, como ChatGPT, Gemini o Claude? Las cuentas gratuitas también cuentan.</w:t>
      </w:r>
    </w:p>
    <w:p w14:paraId="6C35B93D" w14:textId="268FF0E7" w:rsidR="5E407890" w:rsidRDefault="5E407890">
      <w:r>
        <w:t>☐  Sí, con frecuencia</w:t>
      </w:r>
    </w:p>
    <w:p w14:paraId="5465AF26" w14:textId="583A46A8" w:rsidR="5E407890" w:rsidRDefault="5E407890">
      <w:r>
        <w:t>☐  Sí, a veces</w:t>
      </w:r>
    </w:p>
    <w:p w14:paraId="76F74593" w14:textId="25ECD408" w:rsidR="5E407890" w:rsidRDefault="5E407890">
      <w:r>
        <w:t>☐  No</w:t>
      </w:r>
    </w:p>
    <w:p w14:paraId="723D4C6A" w14:textId="6D9CDF17" w:rsidR="5E407890" w:rsidRDefault="5E407890">
      <w:r>
        <w:t>☐  No sé qué son estos servicios</w:t>
      </w:r>
    </w:p>
    <w:p w14:paraId="11507F5E" w14:textId="603371EC" w:rsidR="5E407890" w:rsidRDefault="5E407890" w:rsidP="5E407890">
      <w:pPr>
        <w:pStyle w:val="Heading3"/>
      </w:pPr>
      <w:r w:rsidRPr="5E407890">
        <w:rPr>
          <w:color w:val="832E4B"/>
        </w:rPr>
        <w:t>3. Si usted usa una cuenta personal de IA que no le dio el trabajo, ¿está bien poner en ella información del trabajo, por ejemplo el nombre o los datos de una clienta?</w:t>
      </w:r>
    </w:p>
    <w:p w14:paraId="4FEDC6F4" w14:textId="34595549" w:rsidR="5E407890" w:rsidRDefault="5E407890">
      <w:r>
        <w:t>☐  No. La información del trabajo solo debe ir en las herramientas que la organización ha aprobado.</w:t>
      </w:r>
    </w:p>
    <w:p w14:paraId="644A9B97" w14:textId="666EAC1B" w:rsidR="5E407890" w:rsidRDefault="5E407890">
      <w:r>
        <w:t>☐  Sí, siempre y cuando primero le quite el nombre a la clienta.</w:t>
      </w:r>
    </w:p>
    <w:p w14:paraId="556EA790" w14:textId="63063A5F" w:rsidR="5E407890" w:rsidRDefault="5E407890">
      <w:r>
        <w:t>☐  Sí, siempre y cuando no guarde la respuesta.</w:t>
      </w:r>
    </w:p>
    <w:p w14:paraId="7DB45909" w14:textId="64DC2B13" w:rsidR="5E407890" w:rsidRDefault="5E407890">
      <w:r>
        <w:t>☐  No estoy seguro(a).</w:t>
      </w:r>
    </w:p>
    <w:p w14:paraId="51022C5C" w14:textId="377EEE36" w:rsidR="5E407890" w:rsidRDefault="5E407890" w:rsidP="5E407890">
      <w:pPr>
        <w:pStyle w:val="Heading2"/>
      </w:pPr>
      <w:r w:rsidRPr="5E407890">
        <w:rPr>
          <w:color w:val="832E4B"/>
        </w:rPr>
        <w:lastRenderedPageBreak/>
        <w:t>Sección 2. Su trabajo del día a día</w:t>
      </w:r>
    </w:p>
    <w:p w14:paraId="7F584F4F" w14:textId="743357E2" w:rsidR="5E407890" w:rsidRDefault="5E407890" w:rsidP="5E407890">
      <w:pPr>
        <w:pStyle w:val="Heading3"/>
      </w:pPr>
      <w:r w:rsidRPr="5E407890">
        <w:rPr>
          <w:color w:val="832E4B"/>
        </w:rPr>
        <w:t>4. En un día normal de trabajo, ¿con qué frecuencia usa un asistente de IA para ayudarle con sus tareas?</w:t>
      </w:r>
    </w:p>
    <w:p w14:paraId="284FE64A" w14:textId="13E4CAE0" w:rsidR="5E407890" w:rsidRDefault="5E407890">
      <w:r>
        <w:t>☐  Nunca</w:t>
      </w:r>
    </w:p>
    <w:p w14:paraId="658A9517" w14:textId="298503AE" w:rsidR="5E407890" w:rsidRDefault="5E407890">
      <w:r>
        <w:t>☐  Casi nunca</w:t>
      </w:r>
    </w:p>
    <w:p w14:paraId="75C7F5CE" w14:textId="68B0BACD" w:rsidR="5E407890" w:rsidRDefault="5E407890">
      <w:r>
        <w:t>☐  A veces, una o dos veces por semana</w:t>
      </w:r>
    </w:p>
    <w:p w14:paraId="40966EDA" w14:textId="4CF4C1B1" w:rsidR="5E407890" w:rsidRDefault="5E407890">
      <w:r>
        <w:t>☐  Con frecuencia, casi todos los días</w:t>
      </w:r>
    </w:p>
    <w:p w14:paraId="5D15D99B" w14:textId="52C3CCB7" w:rsidR="5E407890" w:rsidRDefault="5E407890">
      <w:r>
        <w:t>☐  Todos los días</w:t>
      </w:r>
    </w:p>
    <w:p w14:paraId="6E73C678" w14:textId="5B766534" w:rsidR="5E407890" w:rsidRDefault="5E407890" w:rsidP="5E407890">
      <w:pPr>
        <w:pStyle w:val="Heading3"/>
      </w:pPr>
      <w:r w:rsidRPr="5E407890">
        <w:rPr>
          <w:color w:val="832E4B"/>
        </w:rPr>
        <w:t>5. Cuando escribe un correo electrónico o un documento, ¿qué se parece más a lo que usted hace?</w:t>
      </w:r>
    </w:p>
    <w:p w14:paraId="52BF44E8" w14:textId="6E18B812" w:rsidR="5E407890" w:rsidRDefault="5E407890">
      <w:r>
        <w:t>☐  Escribo todo yo, sin IA.</w:t>
      </w:r>
    </w:p>
    <w:p w14:paraId="74711FE6" w14:textId="72C66D8E" w:rsidR="5E407890" w:rsidRDefault="5E407890">
      <w:r>
        <w:t>☐  Le pido a la IA que lo escriba y lo envío casi sin revisarlo.</w:t>
      </w:r>
    </w:p>
    <w:p w14:paraId="552C67D4" w14:textId="6777DDC2" w:rsidR="5E407890" w:rsidRDefault="5E407890">
      <w:r>
        <w:t>☐  Le pido a la IA que lo escriba y después lo vuelvo a escribir todo yo.</w:t>
      </w:r>
    </w:p>
    <w:p w14:paraId="1BB1E4E6" w14:textId="3A8DC77A" w:rsidR="5E407890" w:rsidRDefault="5E407890">
      <w:r>
        <w:t>☐  Empiezo con un ejemplo parecido o con mis propias notas y le pido a la IA que arme una versión nueva.</w:t>
      </w:r>
    </w:p>
    <w:p w14:paraId="4C61B36C" w14:textId="3BF5421C" w:rsidR="5E407890" w:rsidRDefault="5E407890">
      <w:r>
        <w:t>☐  Le pido a la IA una primera versión y después la leo con cuidado y la edito.</w:t>
      </w:r>
    </w:p>
    <w:p w14:paraId="7605ED0A" w14:textId="74BD31C2" w:rsidR="5E407890" w:rsidRDefault="5E407890" w:rsidP="5E407890">
      <w:pPr>
        <w:pStyle w:val="Heading3"/>
      </w:pPr>
      <w:r w:rsidRPr="5E407890">
        <w:rPr>
          <w:color w:val="832E4B"/>
        </w:rPr>
        <w:t>6. Después de reunirse con una clienta, ¿cómo escribe sus notas?</w:t>
      </w:r>
    </w:p>
    <w:p w14:paraId="22339803" w14:textId="70528941" w:rsidR="5E407890" w:rsidRDefault="5E407890">
      <w:r>
        <w:t>☐  Las escribo todas yo.</w:t>
      </w:r>
    </w:p>
    <w:p w14:paraId="2E2E7969" w14:textId="6B46F7DF" w:rsidR="5E407890" w:rsidRDefault="5E407890">
      <w:r>
        <w:t>☐  Uso la IA para convertir mis notas en un resumen, y lo reviso antes de guardarlo.</w:t>
      </w:r>
    </w:p>
    <w:p w14:paraId="42D6FBAF" w14:textId="3809059C" w:rsidR="5E407890" w:rsidRDefault="5E407890">
      <w:r>
        <w:t>☐  Uso la IA y guardo lo que me da, sin revisarlo.</w:t>
      </w:r>
    </w:p>
    <w:p w14:paraId="734749D6" w14:textId="59F3D1A4" w:rsidR="5E407890" w:rsidRDefault="5E407890">
      <w:r>
        <w:t>☐  Le pido a un compañero o a una compañera de trabajo que me ayude a escribirlas.</w:t>
      </w:r>
    </w:p>
    <w:p w14:paraId="10B8A735" w14:textId="340EE445" w:rsidR="5E407890" w:rsidRDefault="5E407890">
      <w:r>
        <w:t>☐  Esto no es parte de mi trabajo.</w:t>
      </w:r>
    </w:p>
    <w:p w14:paraId="1E8DD000" w14:textId="56775F7F" w:rsidR="5E407890" w:rsidRDefault="2FE4B489" w:rsidP="5E407890">
      <w:pPr>
        <w:pStyle w:val="Heading3"/>
      </w:pPr>
      <w:r w:rsidRPr="73A46AE6">
        <w:rPr>
          <w:color w:val="832E4B"/>
        </w:rPr>
        <w:t>7. Cuando necesita explicarle a una clienta un producto, un formulario o una política en palabras sencillas, o pasar algo del inglés al español o del español al inglés, ¿con qué frecuencia le ayuda la IA?</w:t>
      </w:r>
    </w:p>
    <w:p w14:paraId="1E5F8A65" w14:textId="2EAC90E8" w:rsidR="73A46AE6" w:rsidRDefault="73A46AE6">
      <w:r>
        <w:t>☐  Nunca</w:t>
      </w:r>
    </w:p>
    <w:p w14:paraId="679B9FE5" w14:textId="5374AFB1" w:rsidR="73A46AE6" w:rsidRDefault="73A46AE6">
      <w:r>
        <w:t>☐  Casi nunca</w:t>
      </w:r>
    </w:p>
    <w:p w14:paraId="6533A898" w14:textId="14908B79" w:rsidR="73A46AE6" w:rsidRDefault="73A46AE6">
      <w:r>
        <w:t>☐  A veces</w:t>
      </w:r>
    </w:p>
    <w:p w14:paraId="1C5FC081" w14:textId="11A19C0A" w:rsidR="73A46AE6" w:rsidRDefault="73A46AE6">
      <w:r>
        <w:t>☐  Con frecuencia</w:t>
      </w:r>
    </w:p>
    <w:p w14:paraId="1479AE81" w14:textId="66A0F5BC" w:rsidR="73A46AE6" w:rsidRDefault="73A46AE6">
      <w:r>
        <w:lastRenderedPageBreak/>
        <w:t>☐  Casi siempre</w:t>
      </w:r>
    </w:p>
    <w:p w14:paraId="55D15C14" w14:textId="632F694F" w:rsidR="73A46AE6" w:rsidRDefault="73A46AE6">
      <w:r>
        <w:t>☐  Esto no es parte de mi trabajo.</w:t>
      </w:r>
    </w:p>
    <w:p w14:paraId="2347C107" w14:textId="2CB7D686" w:rsidR="73A46AE6" w:rsidRDefault="73A46AE6" w:rsidP="73A46AE6">
      <w:pPr>
        <w:pStyle w:val="Heading3"/>
      </w:pPr>
      <w:r w:rsidRPr="73A46AE6">
        <w:rPr>
          <w:color w:val="832E4B"/>
        </w:rPr>
        <w:t>8. Tiene una hoja de cálculo grande y necesita buscar patrones o tendencias en ella. ¿Qué hace?</w:t>
      </w:r>
    </w:p>
    <w:p w14:paraId="33B6D77D" w14:textId="5B8CC3E5" w:rsidR="73A46AE6" w:rsidRDefault="73A46AE6">
      <w:r>
        <w:t>☐  Lo hago a mano en Excel, sin IA.</w:t>
      </w:r>
    </w:p>
    <w:p w14:paraId="5D5F7A9D" w14:textId="45EF7D9C" w:rsidR="73A46AE6" w:rsidRDefault="73A46AE6">
      <w:r>
        <w:t>☐  Le pido a la IA un resumen o una gráfica, y después reviso los números yo.</w:t>
      </w:r>
    </w:p>
    <w:p w14:paraId="5B6B6D50" w14:textId="4B95598C" w:rsidR="73A46AE6" w:rsidRDefault="73A46AE6">
      <w:r>
        <w:t>☐  Le pido a la IA y uso su respuesta sin revisarla.</w:t>
      </w:r>
    </w:p>
    <w:p w14:paraId="6E67A27E" w14:textId="64ED35DD" w:rsidR="73A46AE6" w:rsidRDefault="73A46AE6">
      <w:r>
        <w:t>☐  Le pido a un compañero o a una compañera de trabajo que lo haga.</w:t>
      </w:r>
    </w:p>
    <w:p w14:paraId="7AD18BE5" w14:textId="4B61DBD5" w:rsidR="73A46AE6" w:rsidRDefault="73A46AE6">
      <w:r>
        <w:t>☐  Esto no es parte de mi trabajo.</w:t>
      </w:r>
    </w:p>
    <w:p w14:paraId="2852C920" w14:textId="35FE04B4" w:rsidR="73A46AE6" w:rsidRDefault="73A46AE6" w:rsidP="73A46AE6">
      <w:pPr>
        <w:pStyle w:val="Heading3"/>
      </w:pPr>
      <w:r w:rsidRPr="73A46AE6">
        <w:rPr>
          <w:color w:val="832E4B"/>
        </w:rPr>
        <w:t>9. Después de una reunión larga, ¿cómo se entera de los puntos principales y de lo que le toca hacer?</w:t>
      </w:r>
    </w:p>
    <w:p w14:paraId="2ADEF705" w14:textId="65CEB124" w:rsidR="73A46AE6" w:rsidRDefault="73A46AE6">
      <w:r>
        <w:t>☐  Uso mis propias notas, o vuelvo a ver la grabación.</w:t>
      </w:r>
    </w:p>
    <w:p w14:paraId="4AA0F550" w14:textId="499D15BA" w:rsidR="73A46AE6" w:rsidRDefault="73A46AE6">
      <w:r>
        <w:t>☐  Uso la IA para hacer un resumen y una lista de tareas, y después los reviso.</w:t>
      </w:r>
    </w:p>
    <w:p w14:paraId="362A31EB" w14:textId="5A175D3A" w:rsidR="73A46AE6" w:rsidRDefault="73A46AE6">
      <w:r>
        <w:t>☐  Uso la IA para hacer un resumen y lo comparto de inmediato, sin revisarlo.</w:t>
      </w:r>
    </w:p>
    <w:p w14:paraId="2F919263" w14:textId="1E1C1559" w:rsidR="73A46AE6" w:rsidRDefault="73A46AE6">
      <w:r>
        <w:t>☐  Le pido a un compañero o a una compañera de trabajo que escriba las notas.</w:t>
      </w:r>
    </w:p>
    <w:p w14:paraId="44D0510E" w14:textId="53AA0409" w:rsidR="73A46AE6" w:rsidRDefault="73A46AE6">
      <w:r>
        <w:t>☐  Esto no es parte de mi trabajo.</w:t>
      </w:r>
    </w:p>
    <w:p w14:paraId="3DB921DC" w14:textId="4B2BC2D7" w:rsidR="73A46AE6" w:rsidRDefault="73A46AE6" w:rsidP="73A46AE6">
      <w:pPr>
        <w:pStyle w:val="Heading3"/>
      </w:pPr>
      <w:r w:rsidRPr="73A46AE6">
        <w:rPr>
          <w:color w:val="832E4B"/>
        </w:rPr>
        <w:t>10. ¿Con qué frecuencia usa la IA para que le ayude a pensar en ideas nuevas?</w:t>
      </w:r>
    </w:p>
    <w:p w14:paraId="66CAEA3D" w14:textId="33BB5B7E" w:rsidR="73A46AE6" w:rsidRDefault="73A46AE6">
      <w:r>
        <w:t>☐  Nunca</w:t>
      </w:r>
    </w:p>
    <w:p w14:paraId="65A16F0A" w14:textId="3D7DE058" w:rsidR="73A46AE6" w:rsidRDefault="73A46AE6">
      <w:r>
        <w:t>☐  Casi nunca</w:t>
      </w:r>
    </w:p>
    <w:p w14:paraId="5A40FF46" w14:textId="5C51E26D" w:rsidR="73A46AE6" w:rsidRDefault="73A46AE6">
      <w:r>
        <w:t>☐  A veces, una o dos veces por semana</w:t>
      </w:r>
    </w:p>
    <w:p w14:paraId="15BED2F4" w14:textId="605937F2" w:rsidR="73A46AE6" w:rsidRDefault="73A46AE6">
      <w:r>
        <w:t>☐  Con frecuencia, casi todos los días</w:t>
      </w:r>
    </w:p>
    <w:p w14:paraId="16AE7786" w14:textId="43A7F93D" w:rsidR="73A46AE6" w:rsidRDefault="73A46AE6">
      <w:r>
        <w:t>☐  Todos los días</w:t>
      </w:r>
    </w:p>
    <w:p w14:paraId="5803ED79" w14:textId="5D3B3FC2" w:rsidR="73A46AE6" w:rsidRDefault="73A46AE6" w:rsidP="73A46AE6">
      <w:pPr>
        <w:pStyle w:val="Heading2"/>
      </w:pPr>
      <w:r w:rsidRPr="73A46AE6">
        <w:rPr>
          <w:color w:val="832E4B"/>
        </w:rPr>
        <w:t>Sección 3. Proteger la información</w:t>
      </w:r>
    </w:p>
    <w:p w14:paraId="3FA15DF5" w14:textId="78008B2A" w:rsidR="73A46AE6" w:rsidRDefault="73A46AE6" w:rsidP="73A46AE6">
      <w:pPr>
        <w:pStyle w:val="Heading3"/>
      </w:pPr>
      <w:r w:rsidRPr="73A46AE6">
        <w:rPr>
          <w:color w:val="832E4B"/>
        </w:rPr>
        <w:t>11. Una clienta le comparte su situación económica y su estatus migratorio en un formulario de admisión. Usted quiere ayuda para redactar su caso. ¿Cuál de estas opciones está bien?</w:t>
      </w:r>
    </w:p>
    <w:p w14:paraId="71DB8C2B" w14:textId="7F6EFF50" w:rsidR="73A46AE6" w:rsidRDefault="73A46AE6">
      <w:r>
        <w:t>☐  Usar una herramienta de IA aprobada por la organización y seguir nuestras reglas sobre qué se puede escribir en ella.</w:t>
      </w:r>
    </w:p>
    <w:p w14:paraId="59638A16" w14:textId="737A7A1E" w:rsidR="73A46AE6" w:rsidRDefault="73A46AE6">
      <w:r>
        <w:t>☐  Copiar su información en cualquier chat de IA, porque las empresas grandes protegen los datos.</w:t>
      </w:r>
    </w:p>
    <w:p w14:paraId="7278EA70" w14:textId="6B662C96" w:rsidR="73A46AE6" w:rsidRDefault="73A46AE6">
      <w:r>
        <w:t>☐  Quitarle el nombre y copiar el resto en cualquier herramienta de IA gratuita.</w:t>
      </w:r>
    </w:p>
    <w:p w14:paraId="4DF49F58" w14:textId="5D49DDDC" w:rsidR="73A46AE6" w:rsidRDefault="73A46AE6">
      <w:r>
        <w:lastRenderedPageBreak/>
        <w:t>☐  Usar cualquier herramienta de IA del internet; todas son seguras para esto.</w:t>
      </w:r>
    </w:p>
    <w:p w14:paraId="54E2C318" w14:textId="78435934" w:rsidR="73A46AE6" w:rsidRDefault="73A46AE6" w:rsidP="73A46AE6">
      <w:pPr>
        <w:pStyle w:val="Heading3"/>
      </w:pPr>
      <w:r w:rsidRPr="73A46AE6">
        <w:rPr>
          <w:color w:val="832E4B"/>
        </w:rPr>
        <w:t>12. En una herramienta de IA que la organización preparó para el trabajo, ¿qué información usa para contestar sus preguntas?</w:t>
      </w:r>
    </w:p>
    <w:p w14:paraId="537915C8" w14:textId="1BC79BFC" w:rsidR="73A46AE6" w:rsidRDefault="73A46AE6">
      <w:r>
        <w:t>☐  Información de nuestra organización que usted ya tiene permiso de ver, más conocimiento general de su entrenamiento.</w:t>
      </w:r>
    </w:p>
    <w:p w14:paraId="58C7954A" w14:textId="2C1C47AC" w:rsidR="73A46AE6" w:rsidRDefault="73A46AE6">
      <w:r>
        <w:t>☐  Solo conocimiento general de su entrenamiento. No puede ver nada de nuestra organización.</w:t>
      </w:r>
    </w:p>
    <w:p w14:paraId="734DBE09" w14:textId="66CD8BE3" w:rsidR="73A46AE6" w:rsidRDefault="73A46AE6">
      <w:r>
        <w:t>☐  Toda la información de la organización, incluso archivos que usted no tiene permiso de abrir.</w:t>
      </w:r>
    </w:p>
    <w:p w14:paraId="3D1FEDE9" w14:textId="5DFC2FB4" w:rsidR="73A46AE6" w:rsidRDefault="73A46AE6">
      <w:r>
        <w:t>☐  Solo páginas públicas del internet.</w:t>
      </w:r>
    </w:p>
    <w:p w14:paraId="3A6138C5" w14:textId="22876195" w:rsidR="73A46AE6" w:rsidRDefault="73A46AE6">
      <w:r>
        <w:t>☐  No estoy seguro(a).</w:t>
      </w:r>
    </w:p>
    <w:p w14:paraId="1480B9B7" w14:textId="5FC84F99" w:rsidR="73A46AE6" w:rsidRDefault="73A46AE6" w:rsidP="73A46AE6">
      <w:pPr>
        <w:pStyle w:val="Heading3"/>
      </w:pPr>
      <w:r w:rsidRPr="73A46AE6">
        <w:rPr>
          <w:color w:val="832E4B"/>
        </w:rPr>
        <w:t>13. ¿Qué pasa con lo que usted escribe en una herramienta de IA que la organización preparó para el trabajo?</w:t>
      </w:r>
    </w:p>
    <w:p w14:paraId="3EFE8630" w14:textId="43356FB5" w:rsidR="73A46AE6" w:rsidRDefault="73A46AE6">
      <w:r>
        <w:t>☐  Se queda dentro del entorno protegido de la organización y no se usa para entrenar la IA pública.</w:t>
      </w:r>
    </w:p>
    <w:p w14:paraId="2DE8C2DE" w14:textId="639BE5A2" w:rsidR="73A46AE6" w:rsidRDefault="73A46AE6">
      <w:r>
        <w:t>☐  Todo lo que escribe se publica para que cualquiera lo vea.</w:t>
      </w:r>
    </w:p>
    <w:p w14:paraId="64277C8D" w14:textId="1B7A5AD9" w:rsidR="73A46AE6" w:rsidRDefault="73A46AE6">
      <w:r>
        <w:t>☐  Se borra de inmediato.</w:t>
      </w:r>
    </w:p>
    <w:p w14:paraId="3099405A" w14:textId="22D6FA2C" w:rsidR="73A46AE6" w:rsidRDefault="73A46AE6">
      <w:r>
        <w:t>☐  Se usa para mejorar la IA de todo el mundo.</w:t>
      </w:r>
    </w:p>
    <w:p w14:paraId="2ED87C63" w14:textId="208645BF" w:rsidR="73A46AE6" w:rsidRDefault="73A46AE6">
      <w:r>
        <w:t>☐  No estoy seguro(a).</w:t>
      </w:r>
    </w:p>
    <w:p w14:paraId="6E344BB2" w14:textId="5A4913D1" w:rsidR="73A46AE6" w:rsidRDefault="73A46AE6" w:rsidP="73A46AE6">
      <w:pPr>
        <w:pStyle w:val="Heading3"/>
      </w:pPr>
      <w:r w:rsidRPr="73A46AE6">
        <w:rPr>
          <w:color w:val="832E4B"/>
        </w:rPr>
        <w:t>14. Cuando una respuesta de la IA muestra enlaces o fuentes, ¿con qué frecuencia los abre y los revisa?</w:t>
      </w:r>
    </w:p>
    <w:p w14:paraId="3F3A5A55" w14:textId="2644E88C" w:rsidR="73A46AE6" w:rsidRDefault="73A46AE6">
      <w:r>
        <w:t>☐  Nunca</w:t>
      </w:r>
    </w:p>
    <w:p w14:paraId="2F374735" w14:textId="2B5F1BD6" w:rsidR="73A46AE6" w:rsidRDefault="73A46AE6">
      <w:r>
        <w:t>☐  Casi nunca</w:t>
      </w:r>
    </w:p>
    <w:p w14:paraId="4C55475B" w14:textId="1DCFA79B" w:rsidR="73A46AE6" w:rsidRDefault="73A46AE6">
      <w:r>
        <w:t>☐  A veces</w:t>
      </w:r>
    </w:p>
    <w:p w14:paraId="37CB9844" w14:textId="43136D0E" w:rsidR="73A46AE6" w:rsidRDefault="73A46AE6">
      <w:r>
        <w:t>☐  Con frecuencia</w:t>
      </w:r>
    </w:p>
    <w:p w14:paraId="4DB5C8A8" w14:textId="1A0C55D6" w:rsidR="73A46AE6" w:rsidRDefault="73A46AE6">
      <w:r>
        <w:t>☐  Siempre</w:t>
      </w:r>
    </w:p>
    <w:p w14:paraId="7198883C" w14:textId="6D526A26" w:rsidR="73A46AE6" w:rsidRDefault="73A46AE6" w:rsidP="73A46AE6">
      <w:pPr>
        <w:pStyle w:val="Heading2"/>
      </w:pPr>
      <w:r w:rsidRPr="73A46AE6">
        <w:rPr>
          <w:color w:val="832E4B"/>
        </w:rPr>
        <w:t>Sección 4. Obtener mejores resultados</w:t>
      </w:r>
    </w:p>
    <w:p w14:paraId="2DBC1578" w14:textId="42394CF4" w:rsidR="73A46AE6" w:rsidRDefault="73A46AE6" w:rsidP="73A46AE6">
      <w:pPr>
        <w:pStyle w:val="Heading3"/>
      </w:pPr>
      <w:r w:rsidRPr="73A46AE6">
        <w:rPr>
          <w:color w:val="832E4B"/>
        </w:rPr>
        <w:t>15. Si la primera respuesta que le da la IA no es la que usted necesita, ¿qué hace después?</w:t>
      </w:r>
    </w:p>
    <w:p w14:paraId="6BDEFB7E" w14:textId="37136594" w:rsidR="73A46AE6" w:rsidRDefault="73A46AE6">
      <w:r>
        <w:t>☐  Dejo de usar la IA y hago la tarea yo.</w:t>
      </w:r>
    </w:p>
    <w:p w14:paraId="40DEAFFB" w14:textId="257B6A4F" w:rsidR="73A46AE6" w:rsidRDefault="73A46AE6">
      <w:r>
        <w:t>☐  Me quedo con la primera respuesta y no trato de mejorarla.</w:t>
      </w:r>
    </w:p>
    <w:p w14:paraId="1A351E67" w14:textId="6F356ADC" w:rsidR="73A46AE6" w:rsidRDefault="73A46AE6">
      <w:r>
        <w:lastRenderedPageBreak/>
        <w:t>☐  Le pido a un compañero o a una compañera de trabajo que lo intente por mí.</w:t>
      </w:r>
    </w:p>
    <w:p w14:paraId="37B501F1" w14:textId="1A952CFC" w:rsidR="73A46AE6" w:rsidRDefault="73A46AE6">
      <w:r>
        <w:t>☐  Cambio mi petición, doy más detalles y lo intento otra vez.</w:t>
      </w:r>
    </w:p>
    <w:p w14:paraId="29688BB2" w14:textId="39CCA882" w:rsidR="73A46AE6" w:rsidRDefault="73A46AE6" w:rsidP="73A46AE6">
      <w:pPr>
        <w:pStyle w:val="Heading3"/>
      </w:pPr>
      <w:r w:rsidRPr="73A46AE6">
        <w:rPr>
          <w:color w:val="832E4B"/>
        </w:rPr>
        <w:t>16. ¿Qué le da los mejores resultados cuando la tarea es grande o complicada?</w:t>
      </w:r>
    </w:p>
    <w:p w14:paraId="575ABE08" w14:textId="40D3BA16" w:rsidR="73A46AE6" w:rsidRDefault="73A46AE6">
      <w:r>
        <w:t>☐  Dar una petición clara y detallada, y dividir el trabajo en pasos más pequeños.</w:t>
      </w:r>
    </w:p>
    <w:p w14:paraId="796B21C6" w14:textId="5022886C" w:rsidR="73A46AE6" w:rsidRDefault="73A46AE6">
      <w:r>
        <w:t>☐  Poner todo en una sola petición larga y ver qué pasa.</w:t>
      </w:r>
    </w:p>
    <w:p w14:paraId="659D87B0" w14:textId="65B5C631" w:rsidR="73A46AE6" w:rsidRDefault="73A46AE6">
      <w:r>
        <w:t>☐  Hacer la petición muy corta para darle más libertad a la IA.</w:t>
      </w:r>
    </w:p>
    <w:p w14:paraId="338D96C4" w14:textId="16FAA567" w:rsidR="73A46AE6" w:rsidRDefault="73A46AE6">
      <w:r>
        <w:t>☐  Volver a mandar la misma petición sin cambiarle nada.</w:t>
      </w:r>
    </w:p>
    <w:p w14:paraId="6A6B2FFE" w14:textId="33160D74" w:rsidR="73A46AE6" w:rsidRDefault="73A46AE6" w:rsidP="73A46AE6">
      <w:pPr>
        <w:pStyle w:val="Heading3"/>
      </w:pPr>
      <w:r w:rsidRPr="73A46AE6">
        <w:rPr>
          <w:color w:val="832E4B"/>
        </w:rPr>
        <w:t>17. Cuando hay una herramienta de IA nueva en el trabajo, ¿qué hace usted normalmente?</w:t>
      </w:r>
    </w:p>
    <w:p w14:paraId="684144D0" w14:textId="5D0C847B" w:rsidR="73A46AE6" w:rsidRDefault="73A46AE6">
      <w:r>
        <w:t>☐  Sigo usando las herramientas que ya conozco.</w:t>
      </w:r>
    </w:p>
    <w:p w14:paraId="37079C43" w14:textId="479389DF" w:rsidR="73A46AE6" w:rsidRDefault="73A46AE6">
      <w:r>
        <w:t>☐  Espero a ver a otras personas usarla primero.</w:t>
      </w:r>
    </w:p>
    <w:p w14:paraId="5E8D02A0" w14:textId="7035D6FE" w:rsidR="73A46AE6" w:rsidRDefault="73A46AE6">
      <w:r>
        <w:t>☐  Tengo muchas ganas de probarla y empiezo a usarla donde me sirva.</w:t>
      </w:r>
    </w:p>
    <w:p w14:paraId="48D15395" w14:textId="7E8883A0" w:rsidR="73A46AE6" w:rsidRDefault="73A46AE6">
      <w:r>
        <w:t>☐  La pruebo primero en una tarea pequeña para ver si me sirve.</w:t>
      </w:r>
    </w:p>
    <w:p w14:paraId="2DF78BFC" w14:textId="477D1330" w:rsidR="73A46AE6" w:rsidRDefault="73A46AE6" w:rsidP="73A46AE6">
      <w:pPr>
        <w:pStyle w:val="Heading3"/>
      </w:pPr>
      <w:r w:rsidRPr="73A46AE6">
        <w:rPr>
          <w:color w:val="832E4B"/>
        </w:rPr>
        <w:t>18. ¿Cuánta confianza tiene usted para usar la IA en un trabajo más grande, de varios pasos, como un informe o una presentación?</w:t>
      </w:r>
    </w:p>
    <w:p w14:paraId="20F90A1D" w14:textId="488FBD53" w:rsidR="73A46AE6" w:rsidRDefault="73A46AE6">
      <w:r>
        <w:t>☐  Ninguna confianza</w:t>
      </w:r>
    </w:p>
    <w:p w14:paraId="44805745" w14:textId="1F5D7D7B" w:rsidR="73A46AE6" w:rsidRDefault="73A46AE6">
      <w:r>
        <w:t>☐  Poca confianza</w:t>
      </w:r>
    </w:p>
    <w:p w14:paraId="4D783AFB" w14:textId="4C54FDA6" w:rsidR="73A46AE6" w:rsidRDefault="73A46AE6">
      <w:r>
        <w:t>☐  Algo de confianza</w:t>
      </w:r>
    </w:p>
    <w:p w14:paraId="7713DE2C" w14:textId="68A99C8C" w:rsidR="73A46AE6" w:rsidRDefault="73A46AE6">
      <w:r>
        <w:t>☐  Bastante confianza</w:t>
      </w:r>
    </w:p>
    <w:p w14:paraId="3DAE2C46" w14:textId="6F8CAB21" w:rsidR="73A46AE6" w:rsidRDefault="73A46AE6">
      <w:r>
        <w:t>☐  Mucha confianza</w:t>
      </w:r>
    </w:p>
    <w:p w14:paraId="468900BE" w14:textId="5B7380F1" w:rsidR="73A46AE6" w:rsidRDefault="73A46AE6" w:rsidP="73A46AE6">
      <w:pPr>
        <w:pStyle w:val="Heading2"/>
      </w:pPr>
      <w:r w:rsidRPr="73A46AE6">
        <w:rPr>
          <w:color w:val="832E4B"/>
        </w:rPr>
        <w:t>Sección opcional. Para quienes ya han avanzado más</w:t>
      </w:r>
    </w:p>
    <w:p w14:paraId="58457ECC" w14:textId="4B68AE08" w:rsidR="73A46AE6" w:rsidRDefault="73A46AE6">
      <w:r>
        <w:t>Esta última pregunta es para las personas que ya han avanzado más con la IA. Si nada de esto le suena conocido, ya terminó. Muchas gracias.</w:t>
      </w:r>
    </w:p>
    <w:p w14:paraId="6B08E387" w14:textId="48728A8B" w:rsidR="73A46AE6" w:rsidRDefault="73A46AE6" w:rsidP="73A46AE6">
      <w:pPr>
        <w:pStyle w:val="Heading3"/>
      </w:pPr>
      <w:r w:rsidRPr="73A46AE6">
        <w:rPr>
          <w:color w:val="832E4B"/>
        </w:rPr>
        <w:t>19. Una habilidad reutilizable es un conjunto de instrucciones y herramientas que usted guarda para una tarea que hace una y otra vez, para no tener que explicarla cada vez. Las instrucciones de Copilot, las habilidades de Cowork y las habilidades de Claude funcionan así. ¿Qué se parece más a usted?</w:t>
      </w:r>
    </w:p>
    <w:p w14:paraId="694DECA3" w14:textId="31AD2C30" w:rsidR="73A46AE6" w:rsidRDefault="73A46AE6">
      <w:r>
        <w:t>☐  No conozco las habilidades reutilizables. Escribo mis instrucciones de nuevo cada vez.</w:t>
      </w:r>
    </w:p>
    <w:p w14:paraId="55E29991" w14:textId="4D6F0C59" w:rsidR="73A46AE6" w:rsidRDefault="73A46AE6">
      <w:r>
        <w:t>☐  Uso habilidades que otras personas han publicado, pero no he creado las mías.</w:t>
      </w:r>
    </w:p>
    <w:p w14:paraId="4C9ACAC4" w14:textId="7F6DC073" w:rsidR="73A46AE6" w:rsidRDefault="73A46AE6">
      <w:r>
        <w:t>☐  He creado una habilidad propia para una tarea que hago seguido.</w:t>
      </w:r>
    </w:p>
    <w:p w14:paraId="4DCFAF74" w14:textId="127688BF" w:rsidR="73A46AE6" w:rsidRDefault="73A46AE6">
      <w:r>
        <w:lastRenderedPageBreak/>
        <w:t>☐  Creo habilidades, las pruebo y las comparto para que mi equipo también las use.</w:t>
      </w:r>
    </w:p>
    <w:p w14:paraId="61B229FC" w14:textId="5035D5A1" w:rsidR="73A46AE6" w:rsidRDefault="73A46AE6">
      <w:r>
        <w:t>Aquí termina la encuesta. Gracias por su tiempo.</w:t>
      </w:r>
    </w:p>
    <w:sectPr w:rsidR="73A46A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860487">
    <w:abstractNumId w:val="8"/>
  </w:num>
  <w:num w:numId="2" w16cid:durableId="2040429800">
    <w:abstractNumId w:val="6"/>
  </w:num>
  <w:num w:numId="3" w16cid:durableId="2071730821">
    <w:abstractNumId w:val="5"/>
  </w:num>
  <w:num w:numId="4" w16cid:durableId="969432525">
    <w:abstractNumId w:val="4"/>
  </w:num>
  <w:num w:numId="5" w16cid:durableId="509835484">
    <w:abstractNumId w:val="7"/>
  </w:num>
  <w:num w:numId="6" w16cid:durableId="1975401443">
    <w:abstractNumId w:val="3"/>
  </w:num>
  <w:num w:numId="7" w16cid:durableId="1595239030">
    <w:abstractNumId w:val="2"/>
  </w:num>
  <w:num w:numId="8" w16cid:durableId="1127774427">
    <w:abstractNumId w:val="1"/>
  </w:num>
  <w:num w:numId="9" w16cid:durableId="190143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DCB"/>
    <w:rsid w:val="00326F90"/>
    <w:rsid w:val="00AA1D8D"/>
    <w:rsid w:val="00B47730"/>
    <w:rsid w:val="00C71148"/>
    <w:rsid w:val="00CB0664"/>
    <w:rsid w:val="00FC693F"/>
    <w:rsid w:val="0751277B"/>
    <w:rsid w:val="08F20B82"/>
    <w:rsid w:val="0A279BBF"/>
    <w:rsid w:val="0DACD68B"/>
    <w:rsid w:val="0EDC5921"/>
    <w:rsid w:val="12AD1410"/>
    <w:rsid w:val="138B1871"/>
    <w:rsid w:val="14F86B10"/>
    <w:rsid w:val="172A24DB"/>
    <w:rsid w:val="175B6B64"/>
    <w:rsid w:val="195358D3"/>
    <w:rsid w:val="19C3FEF6"/>
    <w:rsid w:val="19CD7180"/>
    <w:rsid w:val="19FAAAA7"/>
    <w:rsid w:val="1A13455F"/>
    <w:rsid w:val="1BEE8CBD"/>
    <w:rsid w:val="1F3C604D"/>
    <w:rsid w:val="219C220B"/>
    <w:rsid w:val="21D4CAD5"/>
    <w:rsid w:val="231B6C01"/>
    <w:rsid w:val="23661206"/>
    <w:rsid w:val="265D9AE3"/>
    <w:rsid w:val="2E83B763"/>
    <w:rsid w:val="2FE4B489"/>
    <w:rsid w:val="31589EFD"/>
    <w:rsid w:val="356A011A"/>
    <w:rsid w:val="35AC858B"/>
    <w:rsid w:val="3676D94E"/>
    <w:rsid w:val="38B5AF31"/>
    <w:rsid w:val="3D7EFE01"/>
    <w:rsid w:val="3E23B0FA"/>
    <w:rsid w:val="42568E69"/>
    <w:rsid w:val="42CE3296"/>
    <w:rsid w:val="436F21E4"/>
    <w:rsid w:val="448417E4"/>
    <w:rsid w:val="4510A3A6"/>
    <w:rsid w:val="45607AE2"/>
    <w:rsid w:val="45E33092"/>
    <w:rsid w:val="4681EF59"/>
    <w:rsid w:val="47908A92"/>
    <w:rsid w:val="49248A48"/>
    <w:rsid w:val="509E234F"/>
    <w:rsid w:val="51B3B0E1"/>
    <w:rsid w:val="54260E09"/>
    <w:rsid w:val="54C2D3B7"/>
    <w:rsid w:val="54CAD718"/>
    <w:rsid w:val="56380C7E"/>
    <w:rsid w:val="569C5A80"/>
    <w:rsid w:val="56E7B970"/>
    <w:rsid w:val="58117A61"/>
    <w:rsid w:val="587A1BA0"/>
    <w:rsid w:val="5E407890"/>
    <w:rsid w:val="60C4E41E"/>
    <w:rsid w:val="60F50EEC"/>
    <w:rsid w:val="6459AC0E"/>
    <w:rsid w:val="647FCDBF"/>
    <w:rsid w:val="64DE62F6"/>
    <w:rsid w:val="659F6FDE"/>
    <w:rsid w:val="6CA8EE66"/>
    <w:rsid w:val="6F3A4A4D"/>
    <w:rsid w:val="72463C8C"/>
    <w:rsid w:val="73A46AE6"/>
    <w:rsid w:val="75A5EE68"/>
    <w:rsid w:val="7687EB5B"/>
    <w:rsid w:val="77E76225"/>
    <w:rsid w:val="7A7B3178"/>
    <w:rsid w:val="7D6970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336DBF-CC31-42F8-BEB6-FF003236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4fbeaf7-1c91-43bb-8031-49eb8d4175ee}" enabled="0" method="" siteId="{b4fbeaf7-1c91-43bb-8031-49eb8d4175ee}"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1530</Words>
  <Characters>8727</Characters>
  <Application>Microsoft Office Word</Application>
  <DocSecurity>0</DocSecurity>
  <Lines>72</Lines>
  <Paragraphs>20</Paragraphs>
  <ScaleCrop>false</ScaleCrop>
  <Manager/>
  <Company/>
  <LinksUpToDate>false</LinksUpToDate>
  <CharactersWithSpaces>10237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Andrew Borg</cp:lastModifiedBy>
  <cp:revision>4</cp:revision>
  <dcterms:created xsi:type="dcterms:W3CDTF">2026-09-03T18:39:00Z</dcterms:created>
  <dcterms:modified xsi:type="dcterms:W3CDTF">2026-09-11T20:17:00Z</dcterms:modified>
  <cp:category/>
</cp:coreProperties>
</file>